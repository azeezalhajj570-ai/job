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RECRUITMENT FRAUD DETECTION IN ONLINE JOB PORTALS</w:t>
      </w:r>
    </w:p>
    <w:p/>
    <w:p>
      <w:pPr>
        <w:jc w:val="center"/>
      </w:pPr>
      <w:r>
        <w:t>Graduation Project Report</w:t>
      </w:r>
    </w:p>
    <w:p>
      <w:pPr>
        <w:jc w:val="center"/>
      </w:pPr>
      <w:r>
        <w:t>Department of Computer Science / Information Technology</w:t>
      </w:r>
    </w:p>
    <w:p>
      <w:pPr>
        <w:jc w:val="center"/>
      </w:pPr>
      <w:r>
        <w:t>Final Year Project Submission</w:t>
      </w:r>
    </w:p>
    <w:p>
      <w:pPr>
        <w:jc w:val="center"/>
      </w:pPr>
      <w:r/>
    </w:p>
    <w:p>
      <w:pPr>
        <w:jc w:val="center"/>
      </w:pPr>
      <w:r>
        <w:t>Prepared for partial fulfillment of the requirements for the Bachelor Degree</w:t>
      </w:r>
    </w:p>
    <w:p>
      <w:pPr>
        <w:jc w:val="center"/>
      </w:pPr>
      <w:r/>
    </w:p>
    <w:p>
      <w:pPr>
        <w:jc w:val="center"/>
      </w:pPr>
      <w:r>
        <w:t>Prepared By: Student Team</w:t>
      </w:r>
    </w:p>
    <w:p>
      <w:pPr>
        <w:jc w:val="center"/>
      </w:pPr>
      <w:r>
        <w:t>Supervised By: ____________________</w:t>
      </w:r>
    </w:p>
    <w:p>
      <w:pPr>
        <w:jc w:val="center"/>
      </w:pPr>
      <w:r>
        <w:t>Academic Year: 2025 - 2026</w:t>
      </w:r>
    </w:p>
    <w:p>
      <w:r>
        <w:br w:type="page"/>
      </w:r>
    </w:p>
    <w:p>
      <w:pPr>
        <w:pStyle w:val="Heading1"/>
      </w:pPr>
      <w:r>
        <w:t>ABSTRACT</w:t>
      </w:r>
    </w:p>
    <w:p>
      <w:r>
        <w:rPr>
          <w:b w:val="0"/>
        </w:rPr>
        <w:t>This project presents a machine learning based recruitment fraud detection system for online job portals. The system preprocesses job advertisement text, transforms it using TF-IDF, and evaluates multiple classification models including Logistic Regression, Naive Bayes, Support Vector Machine, and Random Forest. The selected model is integrated into a Flask web application that supports shared authentication, role-based access, responsive multi-page navigation, administrative monitoring, and prediction logging. The system aims to reduce the risk of online recruitment scams and improve trust in digital hiring environments.</w:t>
      </w:r>
    </w:p>
    <w:p/>
    <w:p>
      <w:pPr>
        <w:pStyle w:val="Heading1"/>
      </w:pPr>
      <w:r>
        <w:t>ACKNOWLEDGMENT</w:t>
      </w:r>
    </w:p>
    <w:p>
      <w:r>
        <w:rPr>
          <w:b w:val="0"/>
        </w:rPr>
        <w:t>We would like to express our sincere gratitude to our supervisor, department staff, committee members, colleagues, and families for their support, guidance, and encouragement during the completion of this graduation project.</w:t>
      </w:r>
    </w:p>
    <w:p>
      <w:r>
        <w:br w:type="page"/>
      </w:r>
    </w:p>
    <w:p>
      <w:pPr>
        <w:pStyle w:val="Heading1"/>
      </w:pPr>
      <w:r>
        <w:t>COMMITTEE REPORT</w:t>
      </w:r>
    </w:p>
    <w:p>
      <w:r>
        <w:rPr>
          <w:b w:val="0"/>
        </w:rPr>
        <w:t>This project entitled “Recruitment Fraud Detection in Online Job Portals” has been reviewed by the graduation committee and found suitable for submission and oral discussion.</w:t>
      </w:r>
    </w:p>
    <w:tbl>
      <w:tblPr>
        <w:tblStyle w:val="TableGrid"/>
        <w:tblW w:type="auto" w:w="0"/>
        <w:tblLook w:firstColumn="1" w:firstRow="1" w:lastColumn="0" w:lastRow="0" w:noHBand="0" w:noVBand="1" w:val="04A0"/>
      </w:tblPr>
      <w:tblGrid>
        <w:gridCol w:w="3120"/>
        <w:gridCol w:w="3120"/>
        <w:gridCol w:w="3120"/>
      </w:tblGrid>
      <w:tr>
        <w:tc>
          <w:tcPr>
            <w:tcW w:type="dxa" w:w="3120"/>
          </w:tcPr>
          <w:p>
            <w:r>
              <w:t>Committee Member</w:t>
            </w:r>
          </w:p>
        </w:tc>
        <w:tc>
          <w:tcPr>
            <w:tcW w:type="dxa" w:w="3120"/>
          </w:tcPr>
          <w:p>
            <w:r>
              <w:t>Role</w:t>
            </w:r>
          </w:p>
        </w:tc>
        <w:tc>
          <w:tcPr>
            <w:tcW w:type="dxa" w:w="3120"/>
          </w:tcPr>
          <w:p>
            <w:r>
              <w:t>Signature</w:t>
            </w:r>
          </w:p>
        </w:tc>
      </w:tr>
      <w:tr>
        <w:tc>
          <w:tcPr>
            <w:tcW w:type="dxa" w:w="3120"/>
          </w:tcPr>
          <w:p>
            <w:r>
              <w:t>____________________</w:t>
            </w:r>
          </w:p>
        </w:tc>
        <w:tc>
          <w:tcPr>
            <w:tcW w:type="dxa" w:w="3120"/>
          </w:tcPr>
          <w:p>
            <w:r>
              <w:t>Chairperson</w:t>
            </w:r>
          </w:p>
        </w:tc>
        <w:tc>
          <w:tcPr>
            <w:tcW w:type="dxa" w:w="3120"/>
          </w:tcPr>
          <w:p>
            <w:r>
              <w:t>____________________</w:t>
            </w:r>
          </w:p>
        </w:tc>
      </w:tr>
      <w:tr>
        <w:tc>
          <w:tcPr>
            <w:tcW w:type="dxa" w:w="3120"/>
          </w:tcPr>
          <w:p>
            <w:r>
              <w:t>____________________</w:t>
            </w:r>
          </w:p>
        </w:tc>
        <w:tc>
          <w:tcPr>
            <w:tcW w:type="dxa" w:w="3120"/>
          </w:tcPr>
          <w:p>
            <w:r>
              <w:t>Member</w:t>
            </w:r>
          </w:p>
        </w:tc>
        <w:tc>
          <w:tcPr>
            <w:tcW w:type="dxa" w:w="3120"/>
          </w:tcPr>
          <w:p>
            <w:r>
              <w:t>____________________</w:t>
            </w:r>
          </w:p>
        </w:tc>
      </w:tr>
      <w:tr>
        <w:tc>
          <w:tcPr>
            <w:tcW w:type="dxa" w:w="3120"/>
          </w:tcPr>
          <w:p>
            <w:r>
              <w:t>____________________</w:t>
            </w:r>
          </w:p>
        </w:tc>
        <w:tc>
          <w:tcPr>
            <w:tcW w:type="dxa" w:w="3120"/>
          </w:tcPr>
          <w:p>
            <w:r>
              <w:t>Member</w:t>
            </w:r>
          </w:p>
        </w:tc>
        <w:tc>
          <w:tcPr>
            <w:tcW w:type="dxa" w:w="3120"/>
          </w:tcPr>
          <w:p>
            <w:r>
              <w:t>____________________</w:t>
            </w:r>
          </w:p>
        </w:tc>
      </w:tr>
    </w:tbl>
    <w:p/>
    <w:p>
      <w:r>
        <w:br w:type="page"/>
      </w:r>
    </w:p>
    <w:p>
      <w:pPr>
        <w:pStyle w:val="Heading1"/>
      </w:pPr>
      <w:r>
        <w:t>TABLE OF CONTENT</w:t>
      </w:r>
    </w:p>
    <w:p>
      <w:r>
        <w:fldChar w:fldCharType="begin"/>
        <w:instrText xml:space="preserve">TOC \o "1-3" \h \z \u</w:instrText>
        <w:fldChar w:fldCharType="separate"/>
        <w:r>
          <w:t>Right-click and update field to refresh the Table of Contents.</w:t>
        </w:r>
        <w:fldChar w:fldCharType="end"/>
      </w:r>
    </w:p>
    <w:p>
      <w:r>
        <w:br w:type="page"/>
      </w:r>
    </w:p>
    <w:p>
      <w:pPr>
        <w:pStyle w:val="Heading1"/>
      </w:pPr>
      <w:r>
        <w:t>CHAPTER 1</w:t>
      </w:r>
    </w:p>
    <w:p>
      <w:pPr>
        <w:pStyle w:val="Heading2"/>
      </w:pPr>
      <w:r>
        <w:t>1.1 Introduction</w:t>
      </w:r>
    </w:p>
    <w:p>
      <w:r>
        <w:rPr>
          <w:b w:val="0"/>
        </w:rPr>
        <w:t>Online recruitment platforms have made job searching and candidate selection faster, cheaper, and more accessible. At the same time, they have opened a new attack surface for cybercriminals who publish fraudulent job advertisements to steal personal information, collect illegal fees, or trick job seekers into financial transactions.</w:t>
      </w:r>
    </w:p>
    <w:p>
      <w:pPr>
        <w:pStyle w:val="Heading2"/>
      </w:pPr>
      <w:r>
        <w:t>1.2 Previous Work</w:t>
      </w:r>
    </w:p>
    <w:p>
      <w:r>
        <w:rPr>
          <w:b w:val="0"/>
        </w:rPr>
        <w:t>Previous work in fraud detection often relied on manual moderation, static keyword blacklists, and complaint-based review. While those methods are useful for basic filtering, they do not scale well and can miss evolving scam patterns that use professional language and realistic job descriptions.</w:t>
      </w:r>
    </w:p>
    <w:p>
      <w:pPr>
        <w:pStyle w:val="Heading2"/>
      </w:pPr>
      <w:r>
        <w:t>1.3 Problem Statement</w:t>
      </w:r>
    </w:p>
    <w:p>
      <w:r>
        <w:rPr>
          <w:b w:val="0"/>
        </w:rPr>
        <w:t>The rapid increase in online job postings makes manual inspection inefficient. Fraudulent recruitment posts can appear highly convincing, which creates a need for an automated system that can analyze textual content and classify suspicious advertisements using machine learning.</w:t>
      </w:r>
    </w:p>
    <w:p>
      <w:pPr>
        <w:pStyle w:val="Heading2"/>
      </w:pPr>
      <w:r>
        <w:t>1.4 Scope</w:t>
      </w:r>
    </w:p>
    <w:p>
      <w:r>
        <w:rPr>
          <w:b w:val="0"/>
        </w:rPr>
        <w:t>This project focuses on English-language text classification for job advertisements. The implemented system covers dataset preprocessing, feature extraction with TF-IDF, machine learning model comparison, a Flask-based web application, shared sign-in with role-based access control, multi-page responsive interfaces, and an administrative dashboard for prediction monitoring.</w:t>
      </w:r>
    </w:p>
    <w:p>
      <w:pPr>
        <w:pStyle w:val="Heading2"/>
      </w:pPr>
      <w:r>
        <w:t>1.5 Objectives</w:t>
      </w:r>
    </w:p>
    <w:p>
      <w:pPr>
        <w:pStyle w:val="ListBullet"/>
      </w:pPr>
      <w:r>
        <w:t>Develop a machine learning system that classifies job posts as legitimate or fraudulent.</w:t>
      </w:r>
    </w:p>
    <w:p>
      <w:pPr>
        <w:pStyle w:val="ListBullet"/>
      </w:pPr>
      <w:r>
        <w:t>Compare multiple algorithms and select the best one using evaluation metrics.</w:t>
      </w:r>
    </w:p>
    <w:p>
      <w:pPr>
        <w:pStyle w:val="ListBullet"/>
      </w:pPr>
      <w:r>
        <w:t>Provide a user-facing web interface with separate overview, prediction, and signals pages.</w:t>
      </w:r>
    </w:p>
    <w:p>
      <w:pPr>
        <w:pStyle w:val="ListBullet"/>
      </w:pPr>
      <w:r>
        <w:t>Provide an administrator dashboard for monitoring prediction activity and stored results.</w:t>
      </w:r>
    </w:p>
    <w:p>
      <w:pPr>
        <w:pStyle w:val="ListBullet"/>
      </w:pPr>
      <w:r>
        <w:t>Provide responsive navigation that adapts from desktop top navigation to a mobile sidebar menu.</w:t>
      </w:r>
    </w:p>
    <w:p>
      <w:pPr>
        <w:pStyle w:val="ListBullet"/>
      </w:pPr>
      <w:r>
        <w:t>Document the system thoroughly for graduation-level evaluation.</w:t>
      </w:r>
    </w:p>
    <w:p>
      <w:pPr>
        <w:pStyle w:val="Heading2"/>
      </w:pPr>
      <w:r>
        <w:t>1.6 Advantages</w:t>
      </w:r>
    </w:p>
    <w:p>
      <w:pPr>
        <w:pStyle w:val="ListBullet"/>
      </w:pPr>
      <w:r>
        <w:t>Reduces the effort required for manual checking of suspicious posts.</w:t>
      </w:r>
    </w:p>
    <w:p>
      <w:pPr>
        <w:pStyle w:val="ListBullet"/>
      </w:pPr>
      <w:r>
        <w:t>Helps protect job seekers from scams and identity theft.</w:t>
      </w:r>
    </w:p>
    <w:p>
      <w:pPr>
        <w:pStyle w:val="ListBullet"/>
      </w:pPr>
      <w:r>
        <w:t>Provides reproducible model evaluation and system monitoring.</w:t>
      </w:r>
    </w:p>
    <w:p>
      <w:pPr>
        <w:pStyle w:val="ListBullet"/>
      </w:pPr>
      <w:r>
        <w:t>Can be extended in the future to larger datasets and live APIs.</w:t>
      </w:r>
    </w:p>
    <w:p>
      <w:pPr>
        <w:pStyle w:val="Heading2"/>
      </w:pPr>
      <w:r>
        <w:t>1.7 Disadvantages</w:t>
      </w:r>
    </w:p>
    <w:p>
      <w:pPr>
        <w:pStyle w:val="ListBullet"/>
      </w:pPr>
      <w:r>
        <w:t>Prediction quality depends on the size and quality of the training dataset.</w:t>
      </w:r>
    </w:p>
    <w:p>
      <w:pPr>
        <w:pStyle w:val="ListBullet"/>
      </w:pPr>
      <w:r>
        <w:t>The current implementation focuses on textual content and not multimedia or external link analysis.</w:t>
      </w:r>
    </w:p>
    <w:p>
      <w:pPr>
        <w:pStyle w:val="ListBullet"/>
      </w:pPr>
      <w:r>
        <w:t>Fraud strategies may evolve and require retraining or feature updates.</w:t>
      </w:r>
    </w:p>
    <w:p>
      <w:pPr>
        <w:pStyle w:val="Heading2"/>
      </w:pPr>
      <w:r>
        <w:t>1.8 Software requirements</w:t>
      </w:r>
    </w:p>
    <w:tbl>
      <w:tblPr>
        <w:tblStyle w:val="TableGrid"/>
        <w:tblW w:type="auto" w:w="0"/>
        <w:tblLook w:firstColumn="1" w:firstRow="1" w:lastColumn="0" w:lastRow="0" w:noHBand="0" w:noVBand="1" w:val="04A0"/>
      </w:tblPr>
      <w:tblGrid>
        <w:gridCol w:w="4680"/>
        <w:gridCol w:w="4680"/>
      </w:tblGrid>
      <w:tr>
        <w:tc>
          <w:tcPr>
            <w:tcW w:type="dxa" w:w="4680"/>
          </w:tcPr>
          <w:p>
            <w:r>
              <w:t>Category</w:t>
            </w:r>
          </w:p>
        </w:tc>
        <w:tc>
          <w:tcPr>
            <w:tcW w:type="dxa" w:w="4680"/>
          </w:tcPr>
          <w:p>
            <w:r>
              <w:t>Tools / Technologies</w:t>
            </w:r>
          </w:p>
        </w:tc>
      </w:tr>
      <w:tr>
        <w:tc>
          <w:tcPr>
            <w:tcW w:type="dxa" w:w="4680"/>
          </w:tcPr>
          <w:p>
            <w:r>
              <w:t>Programming Language</w:t>
            </w:r>
          </w:p>
        </w:tc>
        <w:tc>
          <w:tcPr>
            <w:tcW w:type="dxa" w:w="4680"/>
          </w:tcPr>
          <w:p>
            <w:r>
              <w:t>Python 3.x</w:t>
            </w:r>
          </w:p>
        </w:tc>
      </w:tr>
      <w:tr>
        <w:tc>
          <w:tcPr>
            <w:tcW w:type="dxa" w:w="4680"/>
          </w:tcPr>
          <w:p>
            <w:r>
              <w:t>Web Framework</w:t>
            </w:r>
          </w:p>
        </w:tc>
        <w:tc>
          <w:tcPr>
            <w:tcW w:type="dxa" w:w="4680"/>
          </w:tcPr>
          <w:p>
            <w:r>
              <w:t>Flask</w:t>
            </w:r>
          </w:p>
        </w:tc>
      </w:tr>
      <w:tr>
        <w:tc>
          <w:tcPr>
            <w:tcW w:type="dxa" w:w="4680"/>
          </w:tcPr>
          <w:p>
            <w:r>
              <w:t>Machine Learning</w:t>
            </w:r>
          </w:p>
        </w:tc>
        <w:tc>
          <w:tcPr>
            <w:tcW w:type="dxa" w:w="4680"/>
          </w:tcPr>
          <w:p>
            <w:r>
              <w:t>scikit-learn, joblib</w:t>
            </w:r>
          </w:p>
        </w:tc>
      </w:tr>
      <w:tr>
        <w:tc>
          <w:tcPr>
            <w:tcW w:type="dxa" w:w="4680"/>
          </w:tcPr>
          <w:p>
            <w:r>
              <w:t>Data Processing</w:t>
            </w:r>
          </w:p>
        </w:tc>
        <w:tc>
          <w:tcPr>
            <w:tcW w:type="dxa" w:w="4680"/>
          </w:tcPr>
          <w:p>
            <w:r>
              <w:t>pandas, NumPy</w:t>
            </w:r>
          </w:p>
        </w:tc>
      </w:tr>
      <w:tr>
        <w:tc>
          <w:tcPr>
            <w:tcW w:type="dxa" w:w="4680"/>
          </w:tcPr>
          <w:p>
            <w:r>
              <w:t>Frontend</w:t>
            </w:r>
          </w:p>
        </w:tc>
        <w:tc>
          <w:tcPr>
            <w:tcW w:type="dxa" w:w="4680"/>
          </w:tcPr>
          <w:p>
            <w:r>
              <w:t>HTML, Tailwind CSS, JavaScript, Chart.js, responsive mobile sidebar UI</w:t>
            </w:r>
          </w:p>
        </w:tc>
      </w:tr>
      <w:tr>
        <w:tc>
          <w:tcPr>
            <w:tcW w:type="dxa" w:w="4680"/>
          </w:tcPr>
          <w:p>
            <w:r>
              <w:t>Database</w:t>
            </w:r>
          </w:p>
        </w:tc>
        <w:tc>
          <w:tcPr>
            <w:tcW w:type="dxa" w:w="4680"/>
          </w:tcPr>
          <w:p>
            <w:r>
              <w:t>SQLite</w:t>
            </w:r>
          </w:p>
        </w:tc>
      </w:tr>
      <w:tr>
        <w:tc>
          <w:tcPr>
            <w:tcW w:type="dxa" w:w="4680"/>
          </w:tcPr>
          <w:p>
            <w:r>
              <w:t>Documentation</w:t>
            </w:r>
          </w:p>
        </w:tc>
        <w:tc>
          <w:tcPr>
            <w:tcW w:type="dxa" w:w="4680"/>
          </w:tcPr>
          <w:p>
            <w:r>
              <w:t>DOCX report generated for graduation submission</w:t>
            </w:r>
          </w:p>
        </w:tc>
      </w:tr>
    </w:tbl>
    <w:p/>
    <w:p>
      <w:pPr>
        <w:pStyle w:val="Heading2"/>
      </w:pPr>
      <w:r>
        <w:t>1.9 HARDWARE REQUIREMENTS</w:t>
      </w:r>
    </w:p>
    <w:tbl>
      <w:tblPr>
        <w:tblStyle w:val="TableGrid"/>
        <w:tblW w:type="auto" w:w="0"/>
        <w:tblLook w:firstColumn="1" w:firstRow="1" w:lastColumn="0" w:lastRow="0" w:noHBand="0" w:noVBand="1" w:val="04A0"/>
      </w:tblPr>
      <w:tblGrid>
        <w:gridCol w:w="4680"/>
        <w:gridCol w:w="4680"/>
      </w:tblGrid>
      <w:tr>
        <w:tc>
          <w:tcPr>
            <w:tcW w:type="dxa" w:w="4680"/>
          </w:tcPr>
          <w:p>
            <w:r>
              <w:t>Component</w:t>
            </w:r>
          </w:p>
        </w:tc>
        <w:tc>
          <w:tcPr>
            <w:tcW w:type="dxa" w:w="4680"/>
          </w:tcPr>
          <w:p>
            <w:r>
              <w:t>Requirement</w:t>
            </w:r>
          </w:p>
        </w:tc>
      </w:tr>
      <w:tr>
        <w:tc>
          <w:tcPr>
            <w:tcW w:type="dxa" w:w="4680"/>
          </w:tcPr>
          <w:p>
            <w:r>
              <w:t>Processor</w:t>
            </w:r>
          </w:p>
        </w:tc>
        <w:tc>
          <w:tcPr>
            <w:tcW w:type="dxa" w:w="4680"/>
          </w:tcPr>
          <w:p>
            <w:r>
              <w:t>Intel Core i3 or equivalent</w:t>
            </w:r>
          </w:p>
        </w:tc>
      </w:tr>
      <w:tr>
        <w:tc>
          <w:tcPr>
            <w:tcW w:type="dxa" w:w="4680"/>
          </w:tcPr>
          <w:p>
            <w:r>
              <w:t>RAM</w:t>
            </w:r>
          </w:p>
        </w:tc>
        <w:tc>
          <w:tcPr>
            <w:tcW w:type="dxa" w:w="4680"/>
          </w:tcPr>
          <w:p>
            <w:r>
              <w:t>Minimum 4 GB, recommended 8 GB</w:t>
            </w:r>
          </w:p>
        </w:tc>
      </w:tr>
      <w:tr>
        <w:tc>
          <w:tcPr>
            <w:tcW w:type="dxa" w:w="4680"/>
          </w:tcPr>
          <w:p>
            <w:r>
              <w:t>Storage</w:t>
            </w:r>
          </w:p>
        </w:tc>
        <w:tc>
          <w:tcPr>
            <w:tcW w:type="dxa" w:w="4680"/>
          </w:tcPr>
          <w:p>
            <w:r>
              <w:t>At least 20 GB free space</w:t>
            </w:r>
          </w:p>
        </w:tc>
      </w:tr>
      <w:tr>
        <w:tc>
          <w:tcPr>
            <w:tcW w:type="dxa" w:w="4680"/>
          </w:tcPr>
          <w:p>
            <w:r>
              <w:t>Internet</w:t>
            </w:r>
          </w:p>
        </w:tc>
        <w:tc>
          <w:tcPr>
            <w:tcW w:type="dxa" w:w="4680"/>
          </w:tcPr>
          <w:p>
            <w:r>
              <w:t>Required for package installation and dataset acquisition</w:t>
            </w:r>
          </w:p>
        </w:tc>
      </w:tr>
    </w:tbl>
    <w:p/>
    <w:p>
      <w:pPr>
        <w:pStyle w:val="Heading2"/>
      </w:pPr>
      <w:r>
        <w:t>1.10 Software Methodology</w:t>
      </w:r>
    </w:p>
    <w:p>
      <w:r>
        <w:rPr>
          <w:b w:val="0"/>
        </w:rPr>
        <w:t>The project follows an incremental development methodology. Requirements were identified from the fraud-detection use case, a baseline dataset was prepared, multiple models were trained and compared, and the best-performing model was integrated into a Flask web application. Testing was performed using automated unit and route tests.</w:t>
      </w:r>
    </w:p>
    <w:p>
      <w:pPr>
        <w:pStyle w:val="Heading2"/>
      </w:pPr>
      <w:r>
        <w:t>1.11 project plan</w:t>
      </w:r>
    </w:p>
    <w:tbl>
      <w:tblPr>
        <w:tblStyle w:val="TableGrid"/>
        <w:tblW w:type="auto" w:w="0"/>
        <w:tblLook w:firstColumn="1" w:firstRow="1" w:lastColumn="0" w:lastRow="0" w:noHBand="0" w:noVBand="1" w:val="04A0"/>
      </w:tblPr>
      <w:tblGrid>
        <w:gridCol w:w="3120"/>
        <w:gridCol w:w="3120"/>
        <w:gridCol w:w="3120"/>
      </w:tblGrid>
      <w:tr>
        <w:tc>
          <w:tcPr>
            <w:tcW w:type="dxa" w:w="3120"/>
          </w:tcPr>
          <w:p>
            <w:r>
              <w:t>Phase</w:t>
            </w:r>
          </w:p>
        </w:tc>
        <w:tc>
          <w:tcPr>
            <w:tcW w:type="dxa" w:w="3120"/>
          </w:tcPr>
          <w:p>
            <w:r>
              <w:t>Description</w:t>
            </w:r>
          </w:p>
        </w:tc>
        <w:tc>
          <w:tcPr>
            <w:tcW w:type="dxa" w:w="3120"/>
          </w:tcPr>
          <w:p>
            <w:r>
              <w:t>Expected Output</w:t>
            </w:r>
          </w:p>
        </w:tc>
      </w:tr>
      <w:tr>
        <w:tc>
          <w:tcPr>
            <w:tcW w:type="dxa" w:w="3120"/>
          </w:tcPr>
          <w:p>
            <w:r>
              <w:t>Phase 1</w:t>
            </w:r>
          </w:p>
        </w:tc>
        <w:tc>
          <w:tcPr>
            <w:tcW w:type="dxa" w:w="3120"/>
          </w:tcPr>
          <w:p>
            <w:r>
              <w:t>Problem analysis and proposal writing</w:t>
            </w:r>
          </w:p>
        </w:tc>
        <w:tc>
          <w:tcPr>
            <w:tcW w:type="dxa" w:w="3120"/>
          </w:tcPr>
          <w:p>
            <w:r>
              <w:t>Defined scope, objectives, risks</w:t>
            </w:r>
          </w:p>
        </w:tc>
      </w:tr>
      <w:tr>
        <w:tc>
          <w:tcPr>
            <w:tcW w:type="dxa" w:w="3120"/>
          </w:tcPr>
          <w:p>
            <w:r>
              <w:t>Phase 2</w:t>
            </w:r>
          </w:p>
        </w:tc>
        <w:tc>
          <w:tcPr>
            <w:tcW w:type="dxa" w:w="3120"/>
          </w:tcPr>
          <w:p>
            <w:r>
              <w:t>Dataset preparation and preprocessing</w:t>
            </w:r>
          </w:p>
        </w:tc>
        <w:tc>
          <w:tcPr>
            <w:tcW w:type="dxa" w:w="3120"/>
          </w:tcPr>
          <w:p>
            <w:r>
              <w:t>Clean labeled job posting data</w:t>
            </w:r>
          </w:p>
        </w:tc>
      </w:tr>
      <w:tr>
        <w:tc>
          <w:tcPr>
            <w:tcW w:type="dxa" w:w="3120"/>
          </w:tcPr>
          <w:p>
            <w:r>
              <w:t>Phase 3</w:t>
            </w:r>
          </w:p>
        </w:tc>
        <w:tc>
          <w:tcPr>
            <w:tcW w:type="dxa" w:w="3120"/>
          </w:tcPr>
          <w:p>
            <w:r>
              <w:t>Model development and evaluation</w:t>
            </w:r>
          </w:p>
        </w:tc>
        <w:tc>
          <w:tcPr>
            <w:tcW w:type="dxa" w:w="3120"/>
          </w:tcPr>
          <w:p>
            <w:r>
              <w:t>Best-performing ML model</w:t>
            </w:r>
          </w:p>
        </w:tc>
      </w:tr>
      <w:tr>
        <w:tc>
          <w:tcPr>
            <w:tcW w:type="dxa" w:w="3120"/>
          </w:tcPr>
          <w:p>
            <w:r>
              <w:t>Phase 4</w:t>
            </w:r>
          </w:p>
        </w:tc>
        <w:tc>
          <w:tcPr>
            <w:tcW w:type="dxa" w:w="3120"/>
          </w:tcPr>
          <w:p>
            <w:r>
              <w:t>Web application implementation</w:t>
            </w:r>
          </w:p>
        </w:tc>
        <w:tc>
          <w:tcPr>
            <w:tcW w:type="dxa" w:w="3120"/>
          </w:tcPr>
          <w:p>
            <w:r>
              <w:t>Authentication, multi-page UI, prediction page, and admin dashboard</w:t>
            </w:r>
          </w:p>
        </w:tc>
      </w:tr>
      <w:tr>
        <w:tc>
          <w:tcPr>
            <w:tcW w:type="dxa" w:w="3120"/>
          </w:tcPr>
          <w:p>
            <w:r>
              <w:t>Phase 5</w:t>
            </w:r>
          </w:p>
        </w:tc>
        <w:tc>
          <w:tcPr>
            <w:tcW w:type="dxa" w:w="3120"/>
          </w:tcPr>
          <w:p>
            <w:r>
              <w:t>Testing and documentation</w:t>
            </w:r>
          </w:p>
        </w:tc>
        <w:tc>
          <w:tcPr>
            <w:tcW w:type="dxa" w:w="3120"/>
          </w:tcPr>
          <w:p>
            <w:r>
              <w:t>Validated system and graduation report</w:t>
            </w:r>
          </w:p>
        </w:tc>
      </w:tr>
    </w:tbl>
    <w:p/>
    <w:p>
      <w:r>
        <w:rPr>
          <w:b w:val="0"/>
        </w:rPr>
        <w:t>The final trained model selected by the system is Logistic Regression with feature count 169.</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Model</w:t>
            </w:r>
          </w:p>
        </w:tc>
        <w:tc>
          <w:tcPr>
            <w:tcW w:type="dxa" w:w="1872"/>
          </w:tcPr>
          <w:p>
            <w:r>
              <w:t>Accuracy</w:t>
            </w:r>
          </w:p>
        </w:tc>
        <w:tc>
          <w:tcPr>
            <w:tcW w:type="dxa" w:w="1872"/>
          </w:tcPr>
          <w:p>
            <w:r>
              <w:t>Precision</w:t>
            </w:r>
          </w:p>
        </w:tc>
        <w:tc>
          <w:tcPr>
            <w:tcW w:type="dxa" w:w="1872"/>
          </w:tcPr>
          <w:p>
            <w:r>
              <w:t>Recall</w:t>
            </w:r>
          </w:p>
        </w:tc>
        <w:tc>
          <w:tcPr>
            <w:tcW w:type="dxa" w:w="1872"/>
          </w:tcPr>
          <w:p>
            <w:r>
              <w:t>F1-Score</w:t>
            </w:r>
          </w:p>
        </w:tc>
      </w:tr>
      <w:tr>
        <w:tc>
          <w:tcPr>
            <w:tcW w:type="dxa" w:w="1872"/>
          </w:tcPr>
          <w:p>
            <w:r>
              <w:t>Logistic Regression</w:t>
            </w:r>
          </w:p>
        </w:tc>
        <w:tc>
          <w:tcPr>
            <w:tcW w:type="dxa" w:w="1872"/>
          </w:tcPr>
          <w:p>
            <w:r>
              <w:t>1.0</w:t>
            </w:r>
          </w:p>
        </w:tc>
        <w:tc>
          <w:tcPr>
            <w:tcW w:type="dxa" w:w="1872"/>
          </w:tcPr>
          <w:p>
            <w:r>
              <w:t>1.0</w:t>
            </w:r>
          </w:p>
        </w:tc>
        <w:tc>
          <w:tcPr>
            <w:tcW w:type="dxa" w:w="1872"/>
          </w:tcPr>
          <w:p>
            <w:r>
              <w:t>1.0</w:t>
            </w:r>
          </w:p>
        </w:tc>
        <w:tc>
          <w:tcPr>
            <w:tcW w:type="dxa" w:w="1872"/>
          </w:tcPr>
          <w:p>
            <w:r>
              <w:t>1.0</w:t>
            </w:r>
          </w:p>
        </w:tc>
      </w:tr>
      <w:tr>
        <w:tc>
          <w:tcPr>
            <w:tcW w:type="dxa" w:w="1872"/>
          </w:tcPr>
          <w:p>
            <w:r>
              <w:t>Naive Bayes</w:t>
            </w:r>
          </w:p>
        </w:tc>
        <w:tc>
          <w:tcPr>
            <w:tcW w:type="dxa" w:w="1872"/>
          </w:tcPr>
          <w:p>
            <w:r>
              <w:t>1.0</w:t>
            </w:r>
          </w:p>
        </w:tc>
        <w:tc>
          <w:tcPr>
            <w:tcW w:type="dxa" w:w="1872"/>
          </w:tcPr>
          <w:p>
            <w:r>
              <w:t>1.0</w:t>
            </w:r>
          </w:p>
        </w:tc>
        <w:tc>
          <w:tcPr>
            <w:tcW w:type="dxa" w:w="1872"/>
          </w:tcPr>
          <w:p>
            <w:r>
              <w:t>1.0</w:t>
            </w:r>
          </w:p>
        </w:tc>
        <w:tc>
          <w:tcPr>
            <w:tcW w:type="dxa" w:w="1872"/>
          </w:tcPr>
          <w:p>
            <w:r>
              <w:t>1.0</w:t>
            </w:r>
          </w:p>
        </w:tc>
      </w:tr>
      <w:tr>
        <w:tc>
          <w:tcPr>
            <w:tcW w:type="dxa" w:w="1872"/>
          </w:tcPr>
          <w:p>
            <w:r>
              <w:t>Support Vector Machine</w:t>
            </w:r>
          </w:p>
        </w:tc>
        <w:tc>
          <w:tcPr>
            <w:tcW w:type="dxa" w:w="1872"/>
          </w:tcPr>
          <w:p>
            <w:r>
              <w:t>1.0</w:t>
            </w:r>
          </w:p>
        </w:tc>
        <w:tc>
          <w:tcPr>
            <w:tcW w:type="dxa" w:w="1872"/>
          </w:tcPr>
          <w:p>
            <w:r>
              <w:t>1.0</w:t>
            </w:r>
          </w:p>
        </w:tc>
        <w:tc>
          <w:tcPr>
            <w:tcW w:type="dxa" w:w="1872"/>
          </w:tcPr>
          <w:p>
            <w:r>
              <w:t>1.0</w:t>
            </w:r>
          </w:p>
        </w:tc>
        <w:tc>
          <w:tcPr>
            <w:tcW w:type="dxa" w:w="1872"/>
          </w:tcPr>
          <w:p>
            <w:r>
              <w:t>1.0</w:t>
            </w:r>
          </w:p>
        </w:tc>
      </w:tr>
      <w:tr>
        <w:tc>
          <w:tcPr>
            <w:tcW w:type="dxa" w:w="1872"/>
          </w:tcPr>
          <w:p>
            <w:r>
              <w:t>Random Forest</w:t>
            </w:r>
          </w:p>
        </w:tc>
        <w:tc>
          <w:tcPr>
            <w:tcW w:type="dxa" w:w="1872"/>
          </w:tcPr>
          <w:p>
            <w:r>
              <w:t>0.5</w:t>
            </w:r>
          </w:p>
        </w:tc>
        <w:tc>
          <w:tcPr>
            <w:tcW w:type="dxa" w:w="1872"/>
          </w:tcPr>
          <w:p>
            <w:r>
              <w:t>0.5</w:t>
            </w:r>
          </w:p>
        </w:tc>
        <w:tc>
          <w:tcPr>
            <w:tcW w:type="dxa" w:w="1872"/>
          </w:tcPr>
          <w:p>
            <w:r>
              <w:t>1.0</w:t>
            </w:r>
          </w:p>
        </w:tc>
        <w:tc>
          <w:tcPr>
            <w:tcW w:type="dxa" w:w="1872"/>
          </w:tcPr>
          <w:p>
            <w:r>
              <w:t>0.6667</w:t>
            </w:r>
          </w:p>
        </w:tc>
      </w:tr>
    </w:tbl>
    <w:p/>
    <w:p>
      <w:r>
        <w:br w:type="page"/>
      </w:r>
    </w:p>
    <w:p>
      <w:pPr>
        <w:pStyle w:val="Heading1"/>
      </w:pPr>
      <w:r>
        <w:t>CHAPTER 2</w:t>
      </w:r>
    </w:p>
    <w:p>
      <w:pPr>
        <w:pStyle w:val="Heading2"/>
      </w:pPr>
      <w:r>
        <w:t>2.1 Introduction</w:t>
      </w:r>
    </w:p>
    <w:p>
      <w:r>
        <w:rPr>
          <w:b w:val="0"/>
        </w:rPr>
        <w:t>This chapter reviews the background and related work associated with online recruitment fraud detection. It also discusses examples of similar systems and how this project differs from them.</w:t>
      </w:r>
    </w:p>
    <w:p>
      <w:pPr>
        <w:pStyle w:val="Heading2"/>
      </w:pPr>
      <w:r>
        <w:t>2.2 Related work</w:t>
      </w:r>
    </w:p>
    <w:p>
      <w:r>
        <w:rPr>
          <w:b w:val="0"/>
        </w:rPr>
        <w:t>Related work in fraud detection includes spam classification, phishing email analysis, deceptive review detection, and suspicious account monitoring. Many of these approaches use machine learning to extract patterns from text. The current project adapts that general idea specifically to online job advertisements and combines it with an accessible web interface.</w:t>
      </w:r>
    </w:p>
    <w:p>
      <w:pPr>
        <w:pStyle w:val="Heading2"/>
      </w:pPr>
      <w:r>
        <w:t>2.2.1 Similar Apps and websites</w:t>
      </w:r>
    </w:p>
    <w:tbl>
      <w:tblPr>
        <w:tblStyle w:val="TableGrid"/>
        <w:tblW w:type="auto" w:w="0"/>
        <w:tblLook w:firstColumn="1" w:firstRow="1" w:lastColumn="0" w:lastRow="0" w:noHBand="0" w:noVBand="1" w:val="04A0"/>
      </w:tblPr>
      <w:tblGrid>
        <w:gridCol w:w="3120"/>
        <w:gridCol w:w="3120"/>
        <w:gridCol w:w="3120"/>
      </w:tblGrid>
      <w:tr>
        <w:tc>
          <w:tcPr>
            <w:tcW w:type="dxa" w:w="3120"/>
          </w:tcPr>
          <w:p>
            <w:r>
              <w:t>Platform / App</w:t>
            </w:r>
          </w:p>
        </w:tc>
        <w:tc>
          <w:tcPr>
            <w:tcW w:type="dxa" w:w="3120"/>
          </w:tcPr>
          <w:p>
            <w:r>
              <w:t>Relevance</w:t>
            </w:r>
          </w:p>
        </w:tc>
        <w:tc>
          <w:tcPr>
            <w:tcW w:type="dxa" w:w="3120"/>
          </w:tcPr>
          <w:p>
            <w:r>
              <w:t>Limitation Compared with This Project</w:t>
            </w:r>
          </w:p>
        </w:tc>
      </w:tr>
      <w:tr>
        <w:tc>
          <w:tcPr>
            <w:tcW w:type="dxa" w:w="3120"/>
          </w:tcPr>
          <w:p>
            <w:r>
              <w:t>LinkedIn</w:t>
            </w:r>
          </w:p>
        </w:tc>
        <w:tc>
          <w:tcPr>
            <w:tcW w:type="dxa" w:w="3120"/>
          </w:tcPr>
          <w:p>
            <w:r>
              <w:t>Major recruitment platform with reporting tools</w:t>
            </w:r>
          </w:p>
        </w:tc>
        <w:tc>
          <w:tcPr>
            <w:tcW w:type="dxa" w:w="3120"/>
          </w:tcPr>
          <w:p>
            <w:r>
              <w:t>Does not expose a student-built explainable fraud classifier</w:t>
            </w:r>
          </w:p>
        </w:tc>
      </w:tr>
      <w:tr>
        <w:tc>
          <w:tcPr>
            <w:tcW w:type="dxa" w:w="3120"/>
          </w:tcPr>
          <w:p>
            <w:r>
              <w:t>Indeed</w:t>
            </w:r>
          </w:p>
        </w:tc>
        <w:tc>
          <w:tcPr>
            <w:tcW w:type="dxa" w:w="3120"/>
          </w:tcPr>
          <w:p>
            <w:r>
              <w:t>Large-scale job listing system</w:t>
            </w:r>
          </w:p>
        </w:tc>
        <w:tc>
          <w:tcPr>
            <w:tcW w:type="dxa" w:w="3120"/>
          </w:tcPr>
          <w:p>
            <w:r>
              <w:t>Manual reporting is still heavily relied upon</w:t>
            </w:r>
          </w:p>
        </w:tc>
      </w:tr>
      <w:tr>
        <w:tc>
          <w:tcPr>
            <w:tcW w:type="dxa" w:w="3120"/>
          </w:tcPr>
          <w:p>
            <w:r>
              <w:t>Glassdoor</w:t>
            </w:r>
          </w:p>
        </w:tc>
        <w:tc>
          <w:tcPr>
            <w:tcW w:type="dxa" w:w="3120"/>
          </w:tcPr>
          <w:p>
            <w:r>
              <w:t>Company and job review platform</w:t>
            </w:r>
          </w:p>
        </w:tc>
        <w:tc>
          <w:tcPr>
            <w:tcW w:type="dxa" w:w="3120"/>
          </w:tcPr>
          <w:p>
            <w:r>
              <w:t>Not focused on automated fraud prediction</w:t>
            </w:r>
          </w:p>
        </w:tc>
      </w:tr>
      <w:tr>
        <w:tc>
          <w:tcPr>
            <w:tcW w:type="dxa" w:w="3120"/>
          </w:tcPr>
          <w:p>
            <w:r>
              <w:t>Research prototypes</w:t>
            </w:r>
          </w:p>
        </w:tc>
        <w:tc>
          <w:tcPr>
            <w:tcW w:type="dxa" w:w="3120"/>
          </w:tcPr>
          <w:p>
            <w:r>
              <w:t>Show text-classification approaches</w:t>
            </w:r>
          </w:p>
        </w:tc>
        <w:tc>
          <w:tcPr>
            <w:tcW w:type="dxa" w:w="3120"/>
          </w:tcPr>
          <w:p>
            <w:r>
              <w:t>Often lack an end-to-end deployable dashboard</w:t>
            </w:r>
          </w:p>
        </w:tc>
      </w:tr>
    </w:tbl>
    <w:p/>
    <w:p>
      <w:r>
        <w:br w:type="page"/>
      </w:r>
    </w:p>
    <w:p>
      <w:pPr>
        <w:pStyle w:val="Heading1"/>
      </w:pPr>
      <w:r>
        <w:t>CHAPTER 3</w:t>
      </w:r>
    </w:p>
    <w:p>
      <w:pPr>
        <w:pStyle w:val="Heading2"/>
      </w:pPr>
      <w:r>
        <w:t>3.1 Introduction</w:t>
      </w:r>
    </w:p>
    <w:p>
      <w:r>
        <w:rPr>
          <w:b w:val="0"/>
        </w:rPr>
        <w:t>This chapter describes how system requirements were identified and organized. It covers data collection assumptions, questionnaire-style elicitation, and the final functional and non-functional requirements.</w:t>
      </w:r>
    </w:p>
    <w:p>
      <w:pPr>
        <w:pStyle w:val="Heading2"/>
      </w:pPr>
      <w:r>
        <w:t>3.2 Data Collection from Questionnaire</w:t>
      </w:r>
    </w:p>
    <w:p>
      <w:r>
        <w:rPr>
          <w:b w:val="0"/>
        </w:rPr>
        <w:t>A questionnaire-based approach can be used to understand how job seekers and administrators perceive recruitment fraud. Because this project focuses on system implementation, the questionnaire summary below is presented as a requirements-oriented sample for academic documentation.</w:t>
      </w:r>
    </w:p>
    <w:tbl>
      <w:tblPr>
        <w:tblStyle w:val="TableGrid"/>
        <w:tblW w:type="auto" w:w="0"/>
        <w:tblLook w:firstColumn="1" w:firstRow="1" w:lastColumn="0" w:lastRow="0" w:noHBand="0" w:noVBand="1" w:val="04A0"/>
      </w:tblPr>
      <w:tblGrid>
        <w:gridCol w:w="3120"/>
        <w:gridCol w:w="3120"/>
        <w:gridCol w:w="3120"/>
      </w:tblGrid>
      <w:tr>
        <w:tc>
          <w:tcPr>
            <w:tcW w:type="dxa" w:w="3120"/>
          </w:tcPr>
          <w:p>
            <w:r>
              <w:t>Question</w:t>
            </w:r>
          </w:p>
        </w:tc>
        <w:tc>
          <w:tcPr>
            <w:tcW w:type="dxa" w:w="3120"/>
          </w:tcPr>
          <w:p>
            <w:r>
              <w:t>Response Trend</w:t>
            </w:r>
          </w:p>
        </w:tc>
        <w:tc>
          <w:tcPr>
            <w:tcW w:type="dxa" w:w="3120"/>
          </w:tcPr>
          <w:p>
            <w:r>
              <w:t>Interpretation</w:t>
            </w:r>
          </w:p>
        </w:tc>
      </w:tr>
      <w:tr>
        <w:tc>
          <w:tcPr>
            <w:tcW w:type="dxa" w:w="3120"/>
          </w:tcPr>
          <w:p>
            <w:r>
              <w:t>Have you seen suspicious job posts online?</w:t>
            </w:r>
          </w:p>
        </w:tc>
        <w:tc>
          <w:tcPr>
            <w:tcW w:type="dxa" w:w="3120"/>
          </w:tcPr>
          <w:p>
            <w:r>
              <w:t>High</w:t>
            </w:r>
          </w:p>
        </w:tc>
        <w:tc>
          <w:tcPr>
            <w:tcW w:type="dxa" w:w="3120"/>
          </w:tcPr>
          <w:p>
            <w:r>
              <w:t>Users frequently encounter potential scams</w:t>
            </w:r>
          </w:p>
        </w:tc>
      </w:tr>
      <w:tr>
        <w:tc>
          <w:tcPr>
            <w:tcW w:type="dxa" w:w="3120"/>
          </w:tcPr>
          <w:p>
            <w:r>
              <w:t>Do you verify employer identity manually?</w:t>
            </w:r>
          </w:p>
        </w:tc>
        <w:tc>
          <w:tcPr>
            <w:tcW w:type="dxa" w:w="3120"/>
          </w:tcPr>
          <w:p>
            <w:r>
              <w:t>Medium</w:t>
            </w:r>
          </w:p>
        </w:tc>
        <w:tc>
          <w:tcPr>
            <w:tcW w:type="dxa" w:w="3120"/>
          </w:tcPr>
          <w:p>
            <w:r>
              <w:t>Users need automated assistance</w:t>
            </w:r>
          </w:p>
        </w:tc>
      </w:tr>
      <w:tr>
        <w:tc>
          <w:tcPr>
            <w:tcW w:type="dxa" w:w="3120"/>
          </w:tcPr>
          <w:p>
            <w:r>
              <w:t>Would you use a fraud prediction tool before applying?</w:t>
            </w:r>
          </w:p>
        </w:tc>
        <w:tc>
          <w:tcPr>
            <w:tcW w:type="dxa" w:w="3120"/>
          </w:tcPr>
          <w:p>
            <w:r>
              <w:t>Very High</w:t>
            </w:r>
          </w:p>
        </w:tc>
        <w:tc>
          <w:tcPr>
            <w:tcW w:type="dxa" w:w="3120"/>
          </w:tcPr>
          <w:p>
            <w:r>
              <w:t>There is demand for the solution</w:t>
            </w:r>
          </w:p>
        </w:tc>
      </w:tr>
      <w:tr>
        <w:tc>
          <w:tcPr>
            <w:tcW w:type="dxa" w:w="3120"/>
          </w:tcPr>
          <w:p>
            <w:r>
              <w:t>Should admins see a monitoring dashboard?</w:t>
            </w:r>
          </w:p>
        </w:tc>
        <w:tc>
          <w:tcPr>
            <w:tcW w:type="dxa" w:w="3120"/>
          </w:tcPr>
          <w:p>
            <w:r>
              <w:t>High</w:t>
            </w:r>
          </w:p>
        </w:tc>
        <w:tc>
          <w:tcPr>
            <w:tcW w:type="dxa" w:w="3120"/>
          </w:tcPr>
          <w:p>
            <w:r>
              <w:t>Administrative oversight is important</w:t>
            </w:r>
          </w:p>
        </w:tc>
      </w:tr>
    </w:tbl>
    <w:p/>
    <w:p>
      <w:pPr>
        <w:pStyle w:val="Heading2"/>
      </w:pPr>
      <w:r>
        <w:t>3.3 REQUIREMENTS ELICITATION</w:t>
      </w:r>
    </w:p>
    <w:p>
      <w:pPr>
        <w:pStyle w:val="ListBullet"/>
      </w:pPr>
      <w:r>
        <w:t>The system shall allow users and administrators to authenticate through a shared sign-in page.</w:t>
      </w:r>
    </w:p>
    <w:p>
      <w:pPr>
        <w:pStyle w:val="ListBullet"/>
      </w:pPr>
      <w:r>
        <w:t>The system shall allow separate user sign-up and admin sign-up flows.</w:t>
      </w:r>
    </w:p>
    <w:p>
      <w:pPr>
        <w:pStyle w:val="ListBullet"/>
      </w:pPr>
      <w:r>
        <w:t>The system shall accept job description text as input.</w:t>
      </w:r>
    </w:p>
    <w:p>
      <w:pPr>
        <w:pStyle w:val="ListBullet"/>
      </w:pPr>
      <w:r>
        <w:t>The system shall classify the input as legitimate or fraudulent.</w:t>
      </w:r>
    </w:p>
    <w:p>
      <w:pPr>
        <w:pStyle w:val="ListBullet"/>
      </w:pPr>
      <w:r>
        <w:t>The system shall save prediction records to the database.</w:t>
      </w:r>
    </w:p>
    <w:p>
      <w:pPr>
        <w:pStyle w:val="ListBullet"/>
      </w:pPr>
      <w:r>
        <w:t>The system shall display overview, prediction, and signals pages to authenticated users.</w:t>
      </w:r>
    </w:p>
    <w:p>
      <w:pPr>
        <w:pStyle w:val="ListBullet"/>
      </w:pPr>
      <w:r>
        <w:t>The system shall display dashboard statistics to administrators only.</w:t>
      </w:r>
    </w:p>
    <w:p>
      <w:pPr>
        <w:pStyle w:val="ListBullet"/>
      </w:pPr>
      <w:r>
        <w:t>The system shall adapt navigation for desktop and mobile devices.</w:t>
      </w:r>
    </w:p>
    <w:p>
      <w:pPr>
        <w:pStyle w:val="Heading2"/>
      </w:pPr>
      <w:r>
        <w:t>3.4 REQUIREMENTS SPECIFICATION</w:t>
      </w:r>
    </w:p>
    <w:tbl>
      <w:tblPr>
        <w:tblStyle w:val="TableGrid"/>
        <w:tblW w:type="auto" w:w="0"/>
        <w:tblLook w:firstColumn="1" w:firstRow="1" w:lastColumn="0" w:lastRow="0" w:noHBand="0" w:noVBand="1" w:val="04A0"/>
      </w:tblPr>
      <w:tblGrid>
        <w:gridCol w:w="4680"/>
        <w:gridCol w:w="4680"/>
      </w:tblGrid>
      <w:tr>
        <w:tc>
          <w:tcPr>
            <w:tcW w:type="dxa" w:w="4680"/>
          </w:tcPr>
          <w:p>
            <w:r>
              <w:t>Requirement Type</w:t>
            </w:r>
          </w:p>
        </w:tc>
        <w:tc>
          <w:tcPr>
            <w:tcW w:type="dxa" w:w="4680"/>
          </w:tcPr>
          <w:p>
            <w:r>
              <w:t>Requirement</w:t>
            </w:r>
          </w:p>
        </w:tc>
      </w:tr>
      <w:tr>
        <w:tc>
          <w:tcPr>
            <w:tcW w:type="dxa" w:w="4680"/>
          </w:tcPr>
          <w:p>
            <w:r>
              <w:t>Functional</w:t>
            </w:r>
          </w:p>
        </w:tc>
        <w:tc>
          <w:tcPr>
            <w:tcW w:type="dxa" w:w="4680"/>
          </w:tcPr>
          <w:p>
            <w:r>
              <w:t>Shared sign-in with role-based redirect for users and admins</w:t>
            </w:r>
          </w:p>
        </w:tc>
      </w:tr>
      <w:tr>
        <w:tc>
          <w:tcPr>
            <w:tcW w:type="dxa" w:w="4680"/>
          </w:tcPr>
          <w:p>
            <w:r>
              <w:t>Functional</w:t>
            </w:r>
          </w:p>
        </w:tc>
        <w:tc>
          <w:tcPr>
            <w:tcW w:type="dxa" w:w="4680"/>
          </w:tcPr>
          <w:p>
            <w:r>
              <w:t>Separate user sign-up and admin sign-up with admin code</w:t>
            </w:r>
          </w:p>
        </w:tc>
      </w:tr>
      <w:tr>
        <w:tc>
          <w:tcPr>
            <w:tcW w:type="dxa" w:w="4680"/>
          </w:tcPr>
          <w:p>
            <w:r>
              <w:t>Functional</w:t>
            </w:r>
          </w:p>
        </w:tc>
        <w:tc>
          <w:tcPr>
            <w:tcW w:type="dxa" w:w="4680"/>
          </w:tcPr>
          <w:p>
            <w:r>
              <w:t>Job text prediction using a trained ML model</w:t>
            </w:r>
          </w:p>
        </w:tc>
      </w:tr>
      <w:tr>
        <w:tc>
          <w:tcPr>
            <w:tcW w:type="dxa" w:w="4680"/>
          </w:tcPr>
          <w:p>
            <w:r>
              <w:t>Functional</w:t>
            </w:r>
          </w:p>
        </w:tc>
        <w:tc>
          <w:tcPr>
            <w:tcW w:type="dxa" w:w="4680"/>
          </w:tcPr>
          <w:p>
            <w:r>
              <w:t>Prediction logging and dashboard visualization</w:t>
            </w:r>
          </w:p>
        </w:tc>
      </w:tr>
      <w:tr>
        <w:tc>
          <w:tcPr>
            <w:tcW w:type="dxa" w:w="4680"/>
          </w:tcPr>
          <w:p>
            <w:r>
              <w:t>Functional</w:t>
            </w:r>
          </w:p>
        </w:tc>
        <w:tc>
          <w:tcPr>
            <w:tcW w:type="dxa" w:w="4680"/>
          </w:tcPr>
          <w:p>
            <w:r>
              <w:t>Separate overview, predict, signals, and dashboard pages</w:t>
            </w:r>
          </w:p>
        </w:tc>
      </w:tr>
      <w:tr>
        <w:tc>
          <w:tcPr>
            <w:tcW w:type="dxa" w:w="4680"/>
          </w:tcPr>
          <w:p>
            <w:r>
              <w:t>Non-functional</w:t>
            </w:r>
          </w:p>
        </w:tc>
        <w:tc>
          <w:tcPr>
            <w:tcW w:type="dxa" w:w="4680"/>
          </w:tcPr>
          <w:p>
            <w:r>
              <w:t>Responsive Tailwind CSS interface for mobile and desktop</w:t>
            </w:r>
          </w:p>
        </w:tc>
      </w:tr>
      <w:tr>
        <w:tc>
          <w:tcPr>
            <w:tcW w:type="dxa" w:w="4680"/>
          </w:tcPr>
          <w:p>
            <w:r>
              <w:t>Non-functional</w:t>
            </w:r>
          </w:p>
        </w:tc>
        <w:tc>
          <w:tcPr>
            <w:tcW w:type="dxa" w:w="4680"/>
          </w:tcPr>
          <w:p>
            <w:r>
              <w:t>Modular code structure and automated tests</w:t>
            </w:r>
          </w:p>
        </w:tc>
      </w:tr>
      <w:tr>
        <w:tc>
          <w:tcPr>
            <w:tcW w:type="dxa" w:w="4680"/>
          </w:tcPr>
          <w:p>
            <w:r>
              <w:t>Non-functional</w:t>
            </w:r>
          </w:p>
        </w:tc>
        <w:tc>
          <w:tcPr>
            <w:tcW w:type="dxa" w:w="4680"/>
          </w:tcPr>
          <w:p>
            <w:r>
              <w:t>Reasonable response time for single text predictions</w:t>
            </w:r>
          </w:p>
        </w:tc>
      </w:tr>
    </w:tbl>
    <w:p/>
    <w:p>
      <w:r>
        <w:br w:type="page"/>
      </w:r>
    </w:p>
    <w:p>
      <w:pPr>
        <w:pStyle w:val="Heading1"/>
      </w:pPr>
      <w:r>
        <w:t>CHAPTER 4</w:t>
      </w:r>
    </w:p>
    <w:p>
      <w:pPr>
        <w:pStyle w:val="Heading2"/>
      </w:pPr>
      <w:r>
        <w:t>4.1  Introduction</w:t>
      </w:r>
    </w:p>
    <w:p>
      <w:r>
        <w:rPr>
          <w:b w:val="0"/>
        </w:rPr>
        <w:t>This chapter presents the system analysis and design models used to describe the structure and behavior of the recruitment fraud detection system.</w:t>
      </w:r>
    </w:p>
    <w:p>
      <w:pPr>
        <w:pStyle w:val="Heading2"/>
      </w:pPr>
      <w:r>
        <w:t>4.2  Structural Static Models</w:t>
      </w:r>
    </w:p>
    <w:p>
      <w:pPr>
        <w:pStyle w:val="Heading2"/>
      </w:pPr>
      <w:r>
        <w:t>4.2.1 Class diagram</w:t>
      </w:r>
    </w:p>
    <w:p>
      <w:r>
        <w:rPr>
          <w:b w:val="0"/>
        </w:rPr>
        <w:t>The class diagram describes the main software entities and their relationships, including user authentication, prediction processing, and database storage.</w:t>
      </w:r>
    </w:p>
    <w:p>
      <w:r>
        <w:drawing>
          <wp:inline xmlns:a="http://schemas.openxmlformats.org/drawingml/2006/main" xmlns:pic="http://schemas.openxmlformats.org/drawingml/2006/picture">
            <wp:extent cx="5943600" cy="3343275"/>
            <wp:docPr id="1" name="Picture 1"/>
            <wp:cNvGraphicFramePr>
              <a:graphicFrameLocks noChangeAspect="1"/>
            </wp:cNvGraphicFramePr>
            <a:graphic>
              <a:graphicData uri="http://schemas.openxmlformats.org/drawingml/2006/picture">
                <pic:pic>
                  <pic:nvPicPr>
                    <pic:cNvPr id="0" name="class_diagram.png"/>
                    <pic:cNvPicPr/>
                  </pic:nvPicPr>
                  <pic:blipFill>
                    <a:blip r:embed="rId11"/>
                    <a:stretch>
                      <a:fillRect/>
                    </a:stretch>
                  </pic:blipFill>
                  <pic:spPr>
                    <a:xfrm>
                      <a:off x="0" y="0"/>
                      <a:ext cx="5943600" cy="3343275"/>
                    </a:xfrm>
                    <a:prstGeom prst="rect"/>
                  </pic:spPr>
                </pic:pic>
              </a:graphicData>
            </a:graphic>
          </wp:inline>
        </w:drawing>
      </w:r>
    </w:p>
    <w:p>
      <w:pPr>
        <w:pStyle w:val="Heading2"/>
      </w:pPr>
      <w:r>
        <w:t>4.3  Dynamic Models</w:t>
      </w:r>
    </w:p>
    <w:p>
      <w:pPr>
        <w:pStyle w:val="Heading2"/>
      </w:pPr>
      <w:r>
        <w:t>4.3.1 Sequence diagram</w:t>
      </w:r>
    </w:p>
    <w:p>
      <w:r>
        <w:rPr>
          <w:b w:val="0"/>
        </w:rPr>
        <w:t>The sequence diagram shows the interaction between the user, Flask interface, prediction service, and database during the prediction workflow.</w:t>
      </w:r>
    </w:p>
    <w:p>
      <w:r>
        <w:drawing>
          <wp:inline xmlns:a="http://schemas.openxmlformats.org/drawingml/2006/main" xmlns:pic="http://schemas.openxmlformats.org/drawingml/2006/picture">
            <wp:extent cx="5943600" cy="3343275"/>
            <wp:docPr id="2" name="Picture 2"/>
            <wp:cNvGraphicFramePr>
              <a:graphicFrameLocks noChangeAspect="1"/>
            </wp:cNvGraphicFramePr>
            <a:graphic>
              <a:graphicData uri="http://schemas.openxmlformats.org/drawingml/2006/picture">
                <pic:pic>
                  <pic:nvPicPr>
                    <pic:cNvPr id="0" name="sequence_diagram.png"/>
                    <pic:cNvPicPr/>
                  </pic:nvPicPr>
                  <pic:blipFill>
                    <a:blip r:embed="rId12"/>
                    <a:stretch>
                      <a:fillRect/>
                    </a:stretch>
                  </pic:blipFill>
                  <pic:spPr>
                    <a:xfrm>
                      <a:off x="0" y="0"/>
                      <a:ext cx="5943600" cy="3343275"/>
                    </a:xfrm>
                    <a:prstGeom prst="rect"/>
                  </pic:spPr>
                </pic:pic>
              </a:graphicData>
            </a:graphic>
          </wp:inline>
        </w:drawing>
      </w:r>
    </w:p>
    <w:p>
      <w:pPr>
        <w:pStyle w:val="Heading2"/>
      </w:pPr>
      <w:r>
        <w:t>4.3.2 Activity Diagram</w:t>
      </w:r>
    </w:p>
    <w:p>
      <w:r>
        <w:rPr>
          <w:b w:val="0"/>
        </w:rPr>
        <w:t>The activity diagram illustrates the flow from login to text submission and prediction storage.</w:t>
      </w:r>
    </w:p>
    <w:p>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activity_diagram.png"/>
                    <pic:cNvPicPr/>
                  </pic:nvPicPr>
                  <pic:blipFill>
                    <a:blip r:embed="rId13"/>
                    <a:stretch>
                      <a:fillRect/>
                    </a:stretch>
                  </pic:blipFill>
                  <pic:spPr>
                    <a:xfrm>
                      <a:off x="0" y="0"/>
                      <a:ext cx="5943600" cy="3343275"/>
                    </a:xfrm>
                    <a:prstGeom prst="rect"/>
                  </pic:spPr>
                </pic:pic>
              </a:graphicData>
            </a:graphic>
          </wp:inline>
        </w:drawing>
      </w:r>
    </w:p>
    <w:p>
      <w:r>
        <w:br w:type="page"/>
      </w:r>
    </w:p>
    <w:p>
      <w:pPr>
        <w:pStyle w:val="Heading1"/>
      </w:pPr>
      <w:r>
        <w:t>CHAPTER 5</w:t>
      </w:r>
    </w:p>
    <w:p>
      <w:pPr>
        <w:pStyle w:val="Heading2"/>
      </w:pPr>
      <w:r>
        <w:t>5.1 Data Modeling</w:t>
      </w:r>
    </w:p>
    <w:p>
      <w:r>
        <w:rPr>
          <w:b w:val="0"/>
        </w:rPr>
        <w:t>The application stores user records and prediction records in SQLite. User records support authentication and role-based access, while prediction records capture the analysis performed by the machine learning component.</w:t>
      </w:r>
    </w:p>
    <w:p>
      <w:pPr>
        <w:pStyle w:val="Heading2"/>
      </w:pPr>
      <w:r>
        <w:t>5.2 Database Entities and Attributes (Schema)</w:t>
      </w:r>
    </w:p>
    <w:tbl>
      <w:tblPr>
        <w:tblStyle w:val="TableGrid"/>
        <w:tblW w:type="auto" w:w="0"/>
        <w:tblLook w:firstColumn="1" w:firstRow="1" w:lastColumn="0" w:lastRow="0" w:noHBand="0" w:noVBand="1" w:val="04A0"/>
      </w:tblPr>
      <w:tblGrid>
        <w:gridCol w:w="4680"/>
        <w:gridCol w:w="4680"/>
      </w:tblGrid>
      <w:tr>
        <w:tc>
          <w:tcPr>
            <w:tcW w:type="dxa" w:w="4680"/>
          </w:tcPr>
          <w:p>
            <w:r>
              <w:t>Entity</w:t>
            </w:r>
          </w:p>
        </w:tc>
        <w:tc>
          <w:tcPr>
            <w:tcW w:type="dxa" w:w="4680"/>
          </w:tcPr>
          <w:p>
            <w:r>
              <w:t>Attributes</w:t>
            </w:r>
          </w:p>
        </w:tc>
      </w:tr>
      <w:tr>
        <w:tc>
          <w:tcPr>
            <w:tcW w:type="dxa" w:w="4680"/>
          </w:tcPr>
          <w:p>
            <w:r>
              <w:t>users</w:t>
            </w:r>
          </w:p>
        </w:tc>
        <w:tc>
          <w:tcPr>
            <w:tcW w:type="dxa" w:w="4680"/>
          </w:tcPr>
          <w:p>
            <w:r>
              <w:t>id, full_name, email, password_hash, role, created_at</w:t>
            </w:r>
          </w:p>
        </w:tc>
      </w:tr>
      <w:tr>
        <w:tc>
          <w:tcPr>
            <w:tcW w:type="dxa" w:w="4680"/>
          </w:tcPr>
          <w:p>
            <w:r>
              <w:t>predictions</w:t>
            </w:r>
          </w:p>
        </w:tc>
        <w:tc>
          <w:tcPr>
            <w:tcW w:type="dxa" w:w="4680"/>
          </w:tcPr>
          <w:p>
            <w:r>
              <w:t>id, job_text, predicted_label, model_name, confidence, input_length, created_at</w:t>
            </w:r>
          </w:p>
        </w:tc>
      </w:tr>
    </w:tbl>
    <w:p/>
    <w:p>
      <w:pPr>
        <w:pStyle w:val="Heading2"/>
      </w:pPr>
      <w:r>
        <w:t>5.3 Database Relationships Description</w:t>
      </w:r>
    </w:p>
    <w:p>
      <w:r>
        <w:rPr>
          <w:b w:val="0"/>
        </w:rPr>
        <w:t>The current implementation stores users and predictions as separate entities. Predictions are generated through authenticated sessions and represent the system outputs produced during user interaction. In future work, explicit ownership between users and predictions can be added as a foreign-key relation for user-level audit trails.</w:t>
      </w:r>
    </w:p>
    <w:p>
      <w:pPr>
        <w:pStyle w:val="Heading2"/>
      </w:pPr>
      <w:r>
        <w:t>5.4 Interfaces</w:t>
      </w:r>
    </w:p>
    <w:tbl>
      <w:tblPr>
        <w:tblStyle w:val="TableGrid"/>
        <w:tblW w:type="auto" w:w="0"/>
        <w:tblLook w:firstColumn="1" w:firstRow="1" w:lastColumn="0" w:lastRow="0" w:noHBand="0" w:noVBand="1" w:val="04A0"/>
      </w:tblPr>
      <w:tblGrid>
        <w:gridCol w:w="3120"/>
        <w:gridCol w:w="3120"/>
        <w:gridCol w:w="3120"/>
      </w:tblGrid>
      <w:tr>
        <w:tc>
          <w:tcPr>
            <w:tcW w:type="dxa" w:w="3120"/>
          </w:tcPr>
          <w:p>
            <w:r>
              <w:t>Interface</w:t>
            </w:r>
          </w:p>
        </w:tc>
        <w:tc>
          <w:tcPr>
            <w:tcW w:type="dxa" w:w="3120"/>
          </w:tcPr>
          <w:p>
            <w:r>
              <w:t>Purpose</w:t>
            </w:r>
          </w:p>
        </w:tc>
        <w:tc>
          <w:tcPr>
            <w:tcW w:type="dxa" w:w="3120"/>
          </w:tcPr>
          <w:p>
            <w:r>
              <w:t>Main Elements</w:t>
            </w:r>
          </w:p>
        </w:tc>
      </w:tr>
      <w:tr>
        <w:tc>
          <w:tcPr>
            <w:tcW w:type="dxa" w:w="3120"/>
          </w:tcPr>
          <w:p>
            <w:r>
              <w:t>Shared sign-in page</w:t>
            </w:r>
          </w:p>
        </w:tc>
        <w:tc>
          <w:tcPr>
            <w:tcW w:type="dxa" w:w="3120"/>
          </w:tcPr>
          <w:p>
            <w:r>
              <w:t>Authenticate both users and admins</w:t>
            </w:r>
          </w:p>
        </w:tc>
        <w:tc>
          <w:tcPr>
            <w:tcW w:type="dxa" w:w="3120"/>
          </w:tcPr>
          <w:p>
            <w:r>
              <w:t>Email, password, role-based redirect</w:t>
            </w:r>
          </w:p>
        </w:tc>
      </w:tr>
      <w:tr>
        <w:tc>
          <w:tcPr>
            <w:tcW w:type="dxa" w:w="3120"/>
          </w:tcPr>
          <w:p>
            <w:r>
              <w:t>User sign-up page</w:t>
            </w:r>
          </w:p>
        </w:tc>
        <w:tc>
          <w:tcPr>
            <w:tcW w:type="dxa" w:w="3120"/>
          </w:tcPr>
          <w:p>
            <w:r>
              <w:t>Create standard user accounts</w:t>
            </w:r>
          </w:p>
        </w:tc>
        <w:tc>
          <w:tcPr>
            <w:tcW w:type="dxa" w:w="3120"/>
          </w:tcPr>
          <w:p>
            <w:r>
              <w:t>Name, email, password</w:t>
            </w:r>
          </w:p>
        </w:tc>
      </w:tr>
      <w:tr>
        <w:tc>
          <w:tcPr>
            <w:tcW w:type="dxa" w:w="3120"/>
          </w:tcPr>
          <w:p>
            <w:r>
              <w:t>Admin sign-up page</w:t>
            </w:r>
          </w:p>
        </w:tc>
        <w:tc>
          <w:tcPr>
            <w:tcW w:type="dxa" w:w="3120"/>
          </w:tcPr>
          <w:p>
            <w:r>
              <w:t>Create admin accounts</w:t>
            </w:r>
          </w:p>
        </w:tc>
        <w:tc>
          <w:tcPr>
            <w:tcW w:type="dxa" w:w="3120"/>
          </w:tcPr>
          <w:p>
            <w:r>
              <w:t>Name, email, password, admin code</w:t>
            </w:r>
          </w:p>
        </w:tc>
      </w:tr>
      <w:tr>
        <w:tc>
          <w:tcPr>
            <w:tcW w:type="dxa" w:w="3120"/>
          </w:tcPr>
          <w:p>
            <w:r>
              <w:t>Overview page</w:t>
            </w:r>
          </w:p>
        </w:tc>
        <w:tc>
          <w:tcPr>
            <w:tcW w:type="dxa" w:w="3120"/>
          </w:tcPr>
          <w:p>
            <w:r>
              <w:t>Summarize system purpose and quick metrics</w:t>
            </w:r>
          </w:p>
        </w:tc>
        <w:tc>
          <w:tcPr>
            <w:tcW w:type="dxa" w:w="3120"/>
          </w:tcPr>
          <w:p>
            <w:r>
              <w:t>Stat cards, process summary, navigation</w:t>
            </w:r>
          </w:p>
        </w:tc>
      </w:tr>
      <w:tr>
        <w:tc>
          <w:tcPr>
            <w:tcW w:type="dxa" w:w="3120"/>
          </w:tcPr>
          <w:p>
            <w:r>
              <w:t>Prediction page</w:t>
            </w:r>
          </w:p>
        </w:tc>
        <w:tc>
          <w:tcPr>
            <w:tcW w:type="dxa" w:w="3120"/>
          </w:tcPr>
          <w:p>
            <w:r>
              <w:t>Submit job text and view prediction</w:t>
            </w:r>
          </w:p>
        </w:tc>
        <w:tc>
          <w:tcPr>
            <w:tcW w:type="dxa" w:w="3120"/>
          </w:tcPr>
          <w:p>
            <w:r>
              <w:t>Textarea, sample inputs, result card</w:t>
            </w:r>
          </w:p>
        </w:tc>
      </w:tr>
      <w:tr>
        <w:tc>
          <w:tcPr>
            <w:tcW w:type="dxa" w:w="3120"/>
          </w:tcPr>
          <w:p>
            <w:r>
              <w:t>Signals page</w:t>
            </w:r>
          </w:p>
        </w:tc>
        <w:tc>
          <w:tcPr>
            <w:tcW w:type="dxa" w:w="3120"/>
          </w:tcPr>
          <w:p>
            <w:r>
              <w:t>Explain fraud and legitimate indicators</w:t>
            </w:r>
          </w:p>
        </w:tc>
        <w:tc>
          <w:tcPr>
            <w:tcW w:type="dxa" w:w="3120"/>
          </w:tcPr>
          <w:p>
            <w:r>
              <w:t>Reference cards and guidance text</w:t>
            </w:r>
          </w:p>
        </w:tc>
      </w:tr>
      <w:tr>
        <w:tc>
          <w:tcPr>
            <w:tcW w:type="dxa" w:w="3120"/>
          </w:tcPr>
          <w:p>
            <w:r>
              <w:t>Dashboard</w:t>
            </w:r>
          </w:p>
        </w:tc>
        <w:tc>
          <w:tcPr>
            <w:tcW w:type="dxa" w:w="3120"/>
          </w:tcPr>
          <w:p>
            <w:r>
              <w:t>Monitor stored outputs</w:t>
            </w:r>
          </w:p>
        </w:tc>
        <w:tc>
          <w:tcPr>
            <w:tcW w:type="dxa" w:w="3120"/>
          </w:tcPr>
          <w:p>
            <w:r>
              <w:t>Metric cards, chart, recent predictions table</w:t>
            </w:r>
          </w:p>
        </w:tc>
      </w:tr>
    </w:tbl>
    <w:p/>
    <w:p>
      <w:r>
        <w:br w:type="page"/>
      </w:r>
    </w:p>
    <w:p>
      <w:pPr>
        <w:pStyle w:val="Heading1"/>
      </w:pPr>
      <w:r>
        <w:t>CHAPTER 6</w:t>
      </w:r>
    </w:p>
    <w:p>
      <w:pPr>
        <w:pStyle w:val="Heading2"/>
      </w:pPr>
      <w:r>
        <w:t>6.1 Database design</w:t>
      </w:r>
    </w:p>
    <w:p>
      <w:r>
        <w:rPr>
          <w:b w:val="0"/>
        </w:rPr>
        <w:t>The database design is intentionally lightweight because the project is a graduation prototype. SQLite is sufficient for storing authentication records and prediction history while simplifying deployment and demonstration.</w:t>
      </w:r>
    </w:p>
    <w:p>
      <w:r>
        <w:drawing>
          <wp:inline xmlns:a="http://schemas.openxmlformats.org/drawingml/2006/main" xmlns:pic="http://schemas.openxmlformats.org/drawingml/2006/picture">
            <wp:extent cx="5943600" cy="3343275"/>
            <wp:docPr id="4" name="Picture 4"/>
            <wp:cNvGraphicFramePr>
              <a:graphicFrameLocks noChangeAspect="1"/>
            </wp:cNvGraphicFramePr>
            <a:graphic>
              <a:graphicData uri="http://schemas.openxmlformats.org/drawingml/2006/picture">
                <pic:pic>
                  <pic:nvPicPr>
                    <pic:cNvPr id="0" name="database_diagram.png"/>
                    <pic:cNvPicPr/>
                  </pic:nvPicPr>
                  <pic:blipFill>
                    <a:blip r:embed="rId14"/>
                    <a:stretch>
                      <a:fillRect/>
                    </a:stretch>
                  </pic:blipFill>
                  <pic:spPr>
                    <a:xfrm>
                      <a:off x="0" y="0"/>
                      <a:ext cx="5943600" cy="3343275"/>
                    </a:xfrm>
                    <a:prstGeom prst="rect"/>
                  </pic:spPr>
                </pic:pic>
              </a:graphicData>
            </a:graphic>
          </wp:inline>
        </w:drawing>
      </w:r>
    </w:p>
    <w:tbl>
      <w:tblPr>
        <w:tblStyle w:val="TableGrid"/>
        <w:tblW w:type="auto" w:w="0"/>
        <w:tblLook w:firstColumn="1" w:firstRow="1" w:lastColumn="0" w:lastRow="0" w:noHBand="0" w:noVBand="1" w:val="04A0"/>
      </w:tblPr>
      <w:tblGrid>
        <w:gridCol w:w="4680"/>
        <w:gridCol w:w="4680"/>
      </w:tblGrid>
      <w:tr>
        <w:tc>
          <w:tcPr>
            <w:tcW w:type="dxa" w:w="4680"/>
          </w:tcPr>
          <w:p>
            <w:r>
              <w:t>Design Decision</w:t>
            </w:r>
          </w:p>
        </w:tc>
        <w:tc>
          <w:tcPr>
            <w:tcW w:type="dxa" w:w="4680"/>
          </w:tcPr>
          <w:p>
            <w:r>
              <w:t>Reason</w:t>
            </w:r>
          </w:p>
        </w:tc>
      </w:tr>
      <w:tr>
        <w:tc>
          <w:tcPr>
            <w:tcW w:type="dxa" w:w="4680"/>
          </w:tcPr>
          <w:p>
            <w:r>
              <w:t>SQLite selected</w:t>
            </w:r>
          </w:p>
        </w:tc>
        <w:tc>
          <w:tcPr>
            <w:tcW w:type="dxa" w:w="4680"/>
          </w:tcPr>
          <w:p>
            <w:r>
              <w:t>Simple deployment and no external DB server required</w:t>
            </w:r>
          </w:p>
        </w:tc>
      </w:tr>
      <w:tr>
        <w:tc>
          <w:tcPr>
            <w:tcW w:type="dxa" w:w="4680"/>
          </w:tcPr>
          <w:p>
            <w:r>
              <w:t>users table</w:t>
            </w:r>
          </w:p>
        </w:tc>
        <w:tc>
          <w:tcPr>
            <w:tcW w:type="dxa" w:w="4680"/>
          </w:tcPr>
          <w:p>
            <w:r>
              <w:t>Supports role-based access control</w:t>
            </w:r>
          </w:p>
        </w:tc>
      </w:tr>
      <w:tr>
        <w:tc>
          <w:tcPr>
            <w:tcW w:type="dxa" w:w="4680"/>
          </w:tcPr>
          <w:p>
            <w:r>
              <w:t>predictions table</w:t>
            </w:r>
          </w:p>
        </w:tc>
        <w:tc>
          <w:tcPr>
            <w:tcW w:type="dxa" w:w="4680"/>
          </w:tcPr>
          <w:p>
            <w:r>
              <w:t>Stores results for analytics and auditing</w:t>
            </w:r>
          </w:p>
        </w:tc>
      </w:tr>
      <w:tr>
        <w:tc>
          <w:tcPr>
            <w:tcW w:type="dxa" w:w="4680"/>
          </w:tcPr>
          <w:p>
            <w:r>
              <w:t>model_name column</w:t>
            </w:r>
          </w:p>
        </w:tc>
        <w:tc>
          <w:tcPr>
            <w:tcW w:type="dxa" w:w="4680"/>
          </w:tcPr>
          <w:p>
            <w:r>
              <w:t>Tracks which ML model generated the result</w:t>
            </w:r>
          </w:p>
        </w:tc>
      </w:tr>
      <w:tr>
        <w:tc>
          <w:tcPr>
            <w:tcW w:type="dxa" w:w="4680"/>
          </w:tcPr>
          <w:p>
            <w:r>
              <w:t>input_length column</w:t>
            </w:r>
          </w:p>
        </w:tc>
        <w:tc>
          <w:tcPr>
            <w:tcW w:type="dxa" w:w="4680"/>
          </w:tcPr>
          <w:p>
            <w:r>
              <w:t>Supports basic dashboard statistics</w:t>
            </w:r>
          </w:p>
        </w:tc>
      </w:tr>
    </w:tbl>
    <w:p/>
    <w:p>
      <w:r>
        <w:br w:type="page"/>
      </w:r>
    </w:p>
    <w:p>
      <w:pPr>
        <w:pStyle w:val="Heading1"/>
      </w:pPr>
      <w:r>
        <w:t>CHAPTER 7</w:t>
      </w:r>
    </w:p>
    <w:p>
      <w:pPr>
        <w:pStyle w:val="Heading2"/>
      </w:pPr>
      <w:r>
        <w:t>APPENDIX (CODES)</w:t>
      </w:r>
    </w:p>
    <w:p>
      <w:r>
        <w:rPr>
          <w:b w:val="0"/>
        </w:rPr>
        <w:t>Selected code excerpts from the implementation are included below to demonstrate the structure of the developed system.</w:t>
      </w:r>
    </w:p>
    <w:p>
      <w:pPr>
        <w:pStyle w:val="Heading3"/>
      </w:pPr>
      <w:r>
        <w:t>Main Flask Routes</w:t>
      </w:r>
    </w:p>
    <w:p>
      <w:r>
        <w:rPr>
          <w:rFonts w:ascii="Courier New" w:hAnsi="Courier New"/>
          <w:sz w:val="18"/>
        </w:rPr>
        <w:t>from __future__ import annotations</w:t>
        <w:br/>
        <w:br/>
        <w:t>import json</w:t>
        <w:br/>
        <w:t>import os</w:t>
        <w:br/>
        <w:t>from functools import wraps</w:t>
        <w:br/>
        <w:t>from pathlib import Path</w:t>
        <w:br/>
        <w:t>from typing import Any, Callable</w:t>
        <w:br/>
        <w:br/>
        <w:t>from flask import Flask, flash, g, jsonify, redirect, render_template, request, session, url_for</w:t>
        <w:br/>
        <w:t>from werkzeug.security import check_password_hash, generate_password_hash</w:t>
        <w:br/>
        <w:br/>
        <w:t>from src.database import (</w:t>
        <w:br/>
        <w:t xml:space="preserve">    create_user,</w:t>
        <w:br/>
        <w:t xml:space="preserve">    ensure_demo_user,</w:t>
        <w:br/>
        <w:t xml:space="preserve">    get_dashboard_metrics,</w:t>
        <w:br/>
        <w:t xml:space="preserve">    get_label_counts,</w:t>
        <w:br/>
        <w:t xml:space="preserve">    get_model_usage,</w:t>
        <w:br/>
        <w:t xml:space="preserve">    get_recent_predictions,</w:t>
        <w:br/>
        <w:t xml:space="preserve">    get_user_by_email,</w:t>
        <w:br/>
        <w:t xml:space="preserve">    get_user_by_id,</w:t>
        <w:br/>
        <w:t xml:space="preserve">    initialize_database,</w:t>
        <w:br/>
        <w:t xml:space="preserve">    insert_prediction,</w:t>
        <w:br/>
        <w:t>)</w:t>
        <w:br/>
        <w:t>from src.predictor import ModelArtifactsMissingError, PredictionService</w:t>
        <w:br/>
        <w:br/>
        <w:br/>
        <w:t>BASE_DIR = Path(__file__).resolve().parent</w:t>
        <w:br/>
        <w:t>DEFAULT_EXAMPLES = [</w:t>
        <w:br/>
        <w:t xml:space="preserve">    {</w:t>
        <w:br/>
        <w:t xml:space="preserve">        "title": "Fraud-style example",</w:t>
        <w:br/>
        <w:t xml:space="preserve">        "text": "Urgent remote opportunity. Earn thousands weekly with no interview. Submit your passport copy and onboarding fee today to secure your slot.",</w:t>
        <w:br/>
        <w:t xml:space="preserve">    },</w:t>
        <w:br/>
        <w:t xml:space="preserve">    {</w:t>
        <w:br/>
        <w:t xml:space="preserve">        "title": "Legitimate-style example",</w:t>
        <w:br/>
        <w:t xml:space="preserve">        "text": "We are hiring a backend engineer to build Flask APIs, write automated tests, and collaborate with product managers in a full-time hybrid role.",</w:t>
        <w:br/>
        <w:t xml:space="preserve">    },</w:t>
        <w:br/>
        <w:t>]</w:t>
        <w:br/>
        <w:br/>
        <w:br/>
        <w:t>def load_model_metrics(model_dir: Path) -&gt; dict[str, Any]:</w:t>
        <w:br/>
        <w:t xml:space="preserve">    metrics_path = model_dir / "model_metrics.json"</w:t>
        <w:br/>
        <w:t xml:space="preserve">    metadata_path = model_dir / "model_metadata.json"</w:t>
        <w:br/>
        <w:t xml:space="preserve">    if not metrics_path.exists() or not metadata_path.exists():</w:t>
        <w:br/>
        <w:t xml:space="preserve">        return {}</w:t>
        <w:br/>
        <w:br/>
        <w:t xml:space="preserve">    with open(metrics_path, "r", encoding="utf-8") as metrics_file:</w:t>
        <w:br/>
        <w:t xml:space="preserve">        metrics = json.load(metrics_file)</w:t>
        <w:br/>
        <w:t xml:space="preserve">    with open(metadata_path, "r", encoding="utf-8") as metadata_file:</w:t>
        <w:br/>
        <w:t xml:space="preserve">        metadata = json.load(metadata_file)</w:t>
        <w:br/>
        <w:br/>
        <w:t xml:space="preserve">    return {</w:t>
        <w:br/>
        <w:t xml:space="preserve">        "metrics": metrics,</w:t>
        <w:br/>
        <w:t xml:space="preserve">        "metadata": metadata,</w:t>
        <w:br/>
        <w:t xml:space="preserve">    }</w:t>
        <w:br/>
        <w:br/>
        <w:br/>
        <w:t>def login_required(view: Callable) -&gt; Callable:</w:t>
        <w:br/>
        <w:t xml:space="preserve">    @wraps(view)</w:t>
        <w:br/>
        <w:t xml:space="preserve">    def wrapped_view(*args, **kwargs):</w:t>
        <w:br/>
        <w:t xml:space="preserve">        if g.current_user is None:</w:t>
        <w:br/>
        <w:t xml:space="preserve">            flash("Please sign in first.", "error")</w:t>
        <w:br/>
        <w:t xml:space="preserve">            return redirect(url_for("user_signin"))</w:t>
        <w:br/>
        <w:t xml:space="preserve">        return view(*args, **kwargs)</w:t>
        <w:br/>
        <w:br/>
        <w:t xml:space="preserve">    return wrapped_view</w:t>
        <w:br/>
        <w:br/>
        <w:br/>
        <w:t>def admin_required(view: Callable) -&gt; Callable:</w:t>
        <w:br/>
        <w:t xml:space="preserve">    @wraps(view)</w:t>
        <w:br/>
        <w:t xml:space="preserve">    def wrapped_view(*args, **kwargs):</w:t>
        <w:br/>
        <w:t xml:space="preserve">        if g.current_user is None:</w:t>
        <w:br/>
        <w:t xml:space="preserve">            flash("Please sign in as admin first.", "error")</w:t>
        <w:br/>
        <w:t xml:space="preserve">            return redirect(url_for("user_signin"))</w:t>
        <w:br/>
        <w:t xml:space="preserve">        if g.current_user["role"] != "admin":</w:t>
        <w:br/>
        <w:t xml:space="preserve">            flash("Admin access is required for this page.", "error")</w:t>
        <w:br/>
        <w:t xml:space="preserve">            return redirect(url_for("index"))</w:t>
        <w:br/>
        <w:t xml:space="preserve">        return view(*args, **kwargs)</w:t>
        <w:br/>
        <w:br/>
        <w:t xml:space="preserve">    return wrapped_view</w:t>
        <w:br/>
        <w:br/>
        <w:br/>
        <w:t>def create_app(test_config: dict[str, Any] | None = None) -&gt; Flask:</w:t>
        <w:br/>
        <w:t xml:space="preserve">    app = Flask(__name__)</w:t>
        <w:br/>
        <w:t xml:space="preserve">    app.config["SECRET_KEY"] = os.getenv("SECRET_KEY", "recruitment-fraud-detection-secret")</w:t>
        <w:br/>
        <w:t xml:space="preserve">    app.config["DATABASE_PATH"] = str(BASE_DIR / "data" / "predictions.db")</w:t>
        <w:br/>
        <w:t xml:space="preserve">    app.config["MODEL_DIR"] = str(BASE_DIR / "models")</w:t>
        <w:br/>
        <w:t xml:space="preserve">    app.config["DEMO_EXAMPLES"] = DEFAULT_EXAMPLES</w:t>
        <w:br/>
        <w:t xml:space="preserve">    app.config["ADMIN_SIGNUP_CODE"] = os.getenv("ADMIN_SIGNUP_CODE", "admin123")</w:t>
        <w:br/>
        <w:br/>
        <w:t xml:space="preserve">    if test_config:</w:t>
        <w:br/>
        <w:t xml:space="preserve">        app.config.update(test_config)</w:t>
        <w:br/>
        <w:br/>
        <w:t xml:space="preserve">    initialize_database(app.config["DATABASE_PATH"])</w:t>
        <w:br/>
        <w:t xml:space="preserve">    ensure_demo_user(</w:t>
        <w:br/>
        <w:t xml:space="preserve">        app.config["DATABASE_PATH"],</w:t>
        <w:br/>
        <w:t xml:space="preserve">        full_name="Demo User",</w:t>
        <w:br/>
        <w:t xml:space="preserve">        email="user",</w:t>
        <w:br/>
        <w:t xml:space="preserve">        password_hash=generate_password_hash("user"),</w:t>
        <w:br/>
        <w:t xml:space="preserve">        role="user",</w:t>
        <w:br/>
        <w:t xml:space="preserve">    )</w:t>
        <w:br/>
        <w:t xml:space="preserve">    ensure_demo_user(</w:t>
        <w:br/>
        <w:t xml:space="preserve">        app.config["DATABASE_PATH"],</w:t>
        <w:br/>
        <w:t xml:space="preserve">        full_name="Demo Admin",</w:t>
        <w:br/>
        <w:t xml:space="preserve">        email="admin",</w:t>
        <w:br/>
        <w:t xml:space="preserve">        password_hash=generate_password_hash("admin"),</w:t>
        <w:br/>
        <w:t xml:space="preserve">        role="admin",</w:t>
        <w:br/>
        <w:t xml:space="preserve">    )</w:t>
        <w:br/>
        <w:br/>
        <w:t xml:space="preserve">    try:</w:t>
        <w:br/>
        <w:t xml:space="preserve">        predictor = PredictionService(model_dir=Pat</w:t>
      </w:r>
    </w:p>
    <w:p>
      <w:pPr>
        <w:pStyle w:val="Heading3"/>
      </w:pPr>
      <w:r>
        <w:t>Prediction Service</w:t>
      </w:r>
    </w:p>
    <w:p>
      <w:r>
        <w:rPr>
          <w:rFonts w:ascii="Courier New" w:hAnsi="Courier New"/>
          <w:sz w:val="18"/>
        </w:rPr>
        <w:t>from __future__ import annotations</w:t>
        <w:br/>
        <w:br/>
        <w:t>import json</w:t>
        <w:br/>
        <w:t>from pathlib import Path</w:t>
        <w:br/>
        <w:t>from typing import Any</w:t>
        <w:br/>
        <w:br/>
        <w:t>import joblib</w:t>
        <w:br/>
        <w:t>import numpy as np</w:t>
        <w:br/>
        <w:br/>
        <w:t>from src.data_preprocessing import clean_text</w:t>
        <w:br/>
        <w:br/>
        <w:br/>
        <w:t>class ModelArtifactsMissingError(FileNotFoundError):</w:t>
        <w:br/>
        <w:t xml:space="preserve">    """Raised when trained model files are not available."""</w:t>
        <w:br/>
        <w:br/>
        <w:br/>
        <w:t>class PredictionService:</w:t>
        <w:br/>
        <w:t xml:space="preserve">    def __init__(self, model_dir: Path):</w:t>
        <w:br/>
        <w:t xml:space="preserve">        self.model_dir = Path(model_dir)</w:t>
        <w:br/>
        <w:t xml:space="preserve">        self.model_path = self.model_dir / "fraud_detector.joblib"</w:t>
        <w:br/>
        <w:t xml:space="preserve">        self.vectorizer_path = self.model_dir / "tfidf_vectorizer.joblib"</w:t>
        <w:br/>
        <w:t xml:space="preserve">        self.metadata_path = self.model_dir / "model_metadata.json"</w:t>
        <w:br/>
        <w:br/>
        <w:t xml:space="preserve">        if not self.model_path.exists() or not self.vectorizer_path.exists():</w:t>
        <w:br/>
        <w:t xml:space="preserve">            raise ModelArtifactsMissingError("Missing model artifacts.")</w:t>
        <w:br/>
        <w:br/>
        <w:t xml:space="preserve">        self.model = joblib.load(self.model_path)</w:t>
        <w:br/>
        <w:t xml:space="preserve">        self.vectorizer = joblib.load(self.vectorizer_path)</w:t>
        <w:br/>
        <w:t xml:space="preserve">        self.metadata = self._load_metadata()</w:t>
        <w:br/>
        <w:br/>
        <w:t xml:space="preserve">    def _load_metadata(self) -&gt; dict:</w:t>
        <w:br/>
        <w:t xml:space="preserve">        if self.metadata_path.exists():</w:t>
        <w:br/>
        <w:t xml:space="preserve">            with open(self.metadata_path, "r", encoding="utf-8") as file:</w:t>
        <w:br/>
        <w:t xml:space="preserve">                return json.load(file)</w:t>
        <w:br/>
        <w:t xml:space="preserve">        return {}</w:t>
        <w:br/>
        <w:br/>
        <w:t xml:space="preserve">    def _extract_supporting_terms(self, transformed_text) -&gt; list[str]:</w:t>
        <w:br/>
        <w:t xml:space="preserve">        feature_names = self.vectorizer.get_feature_names_out()</w:t>
        <w:br/>
        <w:br/>
        <w:t xml:space="preserve">        if hasattr(self.model, "coef_"):</w:t>
        <w:br/>
        <w:t xml:space="preserve">            scores = transformed_text.multiply(self.model.coef_[0]).toarray()[0]</w:t>
        <w:br/>
        <w:t xml:space="preserve">        elif hasattr(self.model, "feature_importances_"):</w:t>
        <w:br/>
        <w:t xml:space="preserve">            scores = transformed_text.multiply(self.model.feature_importances_).toarray()[0]</w:t>
        <w:br/>
        <w:t xml:space="preserve">        else:</w:t>
        <w:br/>
        <w:t xml:space="preserve">            return []</w:t>
        <w:br/>
        <w:br/>
        <w:t xml:space="preserve">        ranked_indices = np.argsort(scores)[::-1]</w:t>
        <w:br/>
        <w:t xml:space="preserve">        terms: list[str] = []</w:t>
        <w:br/>
        <w:t xml:space="preserve">        for index in ranked_indices:</w:t>
        <w:br/>
        <w:t xml:space="preserve">            if scores[index] &lt;= 0:</w:t>
        <w:br/>
        <w:t xml:space="preserve">                continue</w:t>
        <w:br/>
        <w:t xml:space="preserve">            term = str(feature_names[index])</w:t>
        <w:br/>
        <w:t xml:space="preserve">            if term not in terms:</w:t>
        <w:br/>
        <w:t xml:space="preserve">                terms.append(term)</w:t>
        <w:br/>
        <w:t xml:space="preserve">            if len(terms) == 5:</w:t>
        <w:br/>
        <w:t xml:space="preserve">                break</w:t>
        <w:br/>
        <w:t xml:space="preserve">        return terms</w:t>
        <w:br/>
        <w:br/>
        <w:t xml:space="preserve">    def _build_risk_summary(self, label: str, supporting_terms: list[str]) -&gt; list[str]:</w:t>
        <w:br/>
        <w:t xml:space="preserve">        if label == "Fraudulent":</w:t>
        <w:br/>
        <w:t xml:space="preserve">            summary = [</w:t>
        <w:br/>
        <w:t xml:space="preserve">                "The text contains language patterns frequently associated with scam recruitment posts.",</w:t>
        <w:br/>
        <w:t xml:space="preserve">  </w:t>
      </w:r>
    </w:p>
    <w:p>
      <w:pPr>
        <w:pStyle w:val="Heading3"/>
      </w:pPr>
      <w:r>
        <w:t>Database Layer</w:t>
      </w:r>
    </w:p>
    <w:p>
      <w:r>
        <w:rPr>
          <w:rFonts w:ascii="Courier New" w:hAnsi="Courier New"/>
          <w:sz w:val="18"/>
        </w:rPr>
        <w:t>from __future__ import annotations</w:t>
        <w:br/>
        <w:br/>
        <w:t>import sqlite3</w:t>
        <w:br/>
        <w:t>from typing import Any</w:t>
        <w:br/>
        <w:br/>
        <w:br/>
        <w:t>def get_connection(database_path: str) -&gt; sqlite3.Connection:</w:t>
        <w:br/>
        <w:t xml:space="preserve">    connection = sqlite3.connect(database_path)</w:t>
        <w:br/>
        <w:t xml:space="preserve">    connection.row_factory = sqlite3.Row</w:t>
        <w:br/>
        <w:t xml:space="preserve">    return connection</w:t>
        <w:br/>
        <w:br/>
        <w:br/>
        <w:t>def initialize_database(database_path: str) -&gt; None:</w:t>
        <w:br/>
        <w:t xml:space="preserve">    with get_connection(database_path) as connection:</w:t>
        <w:br/>
        <w:t xml:space="preserve">        connection.execute(</w:t>
        <w:br/>
        <w:t xml:space="preserve">            """</w:t>
        <w:br/>
        <w:t xml:space="preserve">            CREATE TABLE IF NOT EXISTS users (</w:t>
        <w:br/>
        <w:t xml:space="preserve">                id INTEGER PRIMARY KEY AUTOINCREMENT,</w:t>
        <w:br/>
        <w:t xml:space="preserve">                full_name TEXT NOT NULL,</w:t>
        <w:br/>
        <w:t xml:space="preserve">                email TEXT NOT NULL UNIQUE,</w:t>
        <w:br/>
        <w:t xml:space="preserve">                password_hash TEXT NOT NULL,</w:t>
        <w:br/>
        <w:t xml:space="preserve">                role TEXT NOT NULL CHECK(role IN ('user', 'admin')),</w:t>
        <w:br/>
        <w:t xml:space="preserve">                created_at TEXT NOT NULL DEFAULT CURRENT_TIMESTAMP</w:t>
        <w:br/>
        <w:t xml:space="preserve">            )</w:t>
        <w:br/>
        <w:t xml:space="preserve">            """</w:t>
        <w:br/>
        <w:t xml:space="preserve">        )</w:t>
        <w:br/>
        <w:t xml:space="preserve">        connection.execute(</w:t>
        <w:br/>
        <w:t xml:space="preserve">            """</w:t>
        <w:br/>
        <w:t xml:space="preserve">            CREATE TABLE IF NOT EXISTS predictions (</w:t>
        <w:br/>
        <w:t xml:space="preserve">                id INTEGER PRIMARY KEY AUTOINCREMENT,</w:t>
        <w:br/>
        <w:t xml:space="preserve">                job_text TEXT NOT NULL,</w:t>
        <w:br/>
        <w:t xml:space="preserve">                predicted_label TEXT NOT NULL,</w:t>
        <w:br/>
        <w:t xml:space="preserve">                model_name TEXT NOT NULL DEFAULT 'Unknown',</w:t>
        <w:br/>
        <w:t xml:space="preserve">                confidence REAL NOT NULL,</w:t>
        <w:br/>
        <w:t xml:space="preserve">                input_length INTEGER NOT NULL DEFAULT 0,</w:t>
        <w:br/>
        <w:t xml:space="preserve">                created_at TEXT NOT NULL DEFAULT CURRENT_TIMESTAMP</w:t>
        <w:br/>
        <w:t xml:space="preserve">            )</w:t>
        <w:br/>
        <w:t xml:space="preserve">            """</w:t>
        <w:br/>
        <w:t xml:space="preserve">        )</w:t>
        <w:br/>
        <w:t xml:space="preserve">        existing_columns = {</w:t>
        <w:br/>
        <w:t xml:space="preserve">            row["name"]</w:t>
        <w:br/>
        <w:t xml:space="preserve">            for row in connection.execute("PRAGMA table_info(predictions)").fetchall()</w:t>
        <w:br/>
        <w:t xml:space="preserve">        }</w:t>
        <w:br/>
        <w:t xml:space="preserve">        if "model_name" not in existing_columns:</w:t>
        <w:br/>
        <w:t xml:space="preserve">            connection.execute(</w:t>
        <w:br/>
        <w:t xml:space="preserve">                "ALTER TABLE predictions ADD COLUMN model_name TEXT NOT NULL DEFAULT 'Unknown'"</w:t>
        <w:br/>
        <w:t xml:space="preserve">            )</w:t>
        <w:br/>
        <w:t xml:space="preserve">        if "input_length" not in existing_columns:</w:t>
        <w:br/>
        <w:t xml:space="preserve">            connection.execute(</w:t>
        <w:br/>
        <w:t xml:space="preserve">                "ALTER TABLE predictions ADD COLUMN input_length INTEGER NOT NULL DEFAULT 0"</w:t>
        <w:br/>
        <w:t xml:space="preserve">            )</w:t>
        <w:br/>
        <w:t xml:space="preserve">        connection.commit()</w:t>
        <w:br/>
        <w:br/>
        <w:br/>
        <w:t>def create_user(</w:t>
        <w:br/>
        <w:t xml:space="preserve">    database_path: str,</w:t>
        <w:br/>
        <w:t xml:space="preserve">    full_name: str,</w:t>
        <w:br/>
        <w:t xml:space="preserve">    email: str,</w:t>
        <w:br/>
        <w:t xml:space="preserve">    password_hash: str,</w:t>
        <w:br/>
        <w:t xml:space="preserve">    role: str,</w:t>
        <w:br/>
        <w:t>) -&gt; int:</w:t>
        <w:br/>
        <w:t xml:space="preserve">    with get_connection(database_path) as connection:</w:t>
        <w:br/>
        <w:t xml:space="preserve">        cursor = connection.execute(</w:t>
        <w:br/>
        <w:t xml:space="preserve">            """</w:t>
        <w:br/>
        <w:t xml:space="preserve">            INSERT INTO users (full_name, email, password_hash, role)</w:t>
        <w:br/>
        <w:t xml:space="preserve">            VALUES (?, </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 xml:space="preserve">Graduation Project Report | </w:t>
    </w: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sz w:val="20"/>
      </w:rPr>
      <w:t>Recruitment Fraud Detection in Online Job Portals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